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689" w:rsidRDefault="009D674A">
      <w:pPr>
        <w:pStyle w:val="ReportSectionHeaderStyle"/>
      </w:pPr>
      <w:r w:rsidRPr="008C00B6">
        <w:rPr>
          <w:rFonts w:cs="Arial"/>
        </w:rPr>
        <w:t xml:space="preserve">GC-MS Metabolomics Analysis for </w:t>
      </w:r>
      <w:proofErr w:type="spellStart"/>
      <w:r w:rsidR="00F60120">
        <w:rPr>
          <w:rFonts w:cs="Arial"/>
        </w:rPr>
        <w:t>Yeyun</w:t>
      </w:r>
      <w:proofErr w:type="spellEnd"/>
      <w:r w:rsidR="00F60120">
        <w:rPr>
          <w:rFonts w:cs="Arial"/>
        </w:rPr>
        <w:t xml:space="preserve"> Ouyang</w:t>
      </w:r>
      <w:r>
        <w:rPr>
          <w:rFonts w:cs="Arial"/>
        </w:rPr>
        <w:t xml:space="preserve"> of the </w:t>
      </w:r>
      <w:r w:rsidR="00F60120">
        <w:rPr>
          <w:rFonts w:cs="Arial"/>
        </w:rPr>
        <w:t xml:space="preserve">Rutter </w:t>
      </w:r>
      <w:r>
        <w:rPr>
          <w:rFonts w:cs="Arial"/>
        </w:rPr>
        <w:t>Lab at the University of Utah</w:t>
      </w:r>
    </w:p>
    <w:p w:rsidR="001A5689" w:rsidRDefault="00AD5415">
      <w:pPr>
        <w:pStyle w:val="ReportSectionHeaderStyle"/>
      </w:pPr>
      <w:r>
        <w:t>I. Experimental Goal</w:t>
      </w:r>
    </w:p>
    <w:p w:rsidR="001A5689" w:rsidRDefault="00F60120">
      <w:pPr>
        <w:pStyle w:val="ReportBodyStyle"/>
        <w:ind w:firstLine="0"/>
      </w:pPr>
      <w:r>
        <w:rPr>
          <w:rFonts w:cs="Arial"/>
        </w:rPr>
        <w:t>The goal of this work was</w:t>
      </w:r>
      <w:r w:rsidRPr="008C00B6">
        <w:rPr>
          <w:rFonts w:cs="Arial"/>
        </w:rPr>
        <w:t xml:space="preserve"> to analyze </w:t>
      </w:r>
      <w:r>
        <w:rPr>
          <w:rFonts w:cs="Arial"/>
        </w:rPr>
        <w:t xml:space="preserve">metabolic </w:t>
      </w:r>
      <w:r w:rsidRPr="008C00B6">
        <w:rPr>
          <w:rFonts w:cs="Arial"/>
        </w:rPr>
        <w:t>changes in</w:t>
      </w:r>
      <w:r>
        <w:rPr>
          <w:rFonts w:cs="Arial"/>
        </w:rPr>
        <w:t xml:space="preserve"> </w:t>
      </w:r>
      <w:r>
        <w:rPr>
          <w:rFonts w:cs="Arial"/>
        </w:rPr>
        <w:t>yeast at various time points with either the oar1 KO or the mct1KO conditions when compared to a time-matched WT</w:t>
      </w:r>
      <w:r>
        <w:rPr>
          <w:rFonts w:cs="Arial"/>
        </w:rPr>
        <w:t xml:space="preserve"> </w:t>
      </w:r>
      <w:r w:rsidRPr="008C00B6">
        <w:rPr>
          <w:rFonts w:cs="Arial"/>
        </w:rPr>
        <w:t xml:space="preserve">using gas chromatography-mass </w:t>
      </w:r>
      <w:r>
        <w:rPr>
          <w:rFonts w:cs="Arial"/>
        </w:rPr>
        <w:t>spectrometry (GC-MS)</w:t>
      </w:r>
      <w:r w:rsidR="004C3183">
        <w:t>.</w:t>
      </w:r>
    </w:p>
    <w:p w:rsidR="001A5689" w:rsidRDefault="00F60120">
      <w:pPr>
        <w:pStyle w:val="ReportSectionHeaderStyle"/>
      </w:pPr>
      <w:r>
        <w:t>II. Introduction to Metabolomics</w:t>
      </w:r>
    </w:p>
    <w:p w:rsidR="001A5689" w:rsidRDefault="00F60120">
      <w:pPr>
        <w:pStyle w:val="ReportBodyStyle"/>
        <w:ind w:firstLine="0"/>
      </w:pPr>
      <w:r w:rsidRPr="008C00B6">
        <w:rPr>
          <w:rFonts w:cs="Arial"/>
        </w:rPr>
        <w:t>Metabolomics is the unbiased survey of metabolites found within a tissue, biological fluid, organism, culture or other biological source</w:t>
      </w:r>
      <w:r>
        <w:rPr>
          <w:rFonts w:cs="Arial"/>
        </w:rPr>
        <w:t xml:space="preserve">. </w:t>
      </w:r>
      <w:r w:rsidRPr="008C00B6">
        <w:rPr>
          <w:rFonts w:cs="Arial"/>
        </w:rPr>
        <w:t xml:space="preserve">Metabolomics is a comparative science; we analyze the differences found between biological samples that </w:t>
      </w:r>
      <w:proofErr w:type="gramStart"/>
      <w:r w:rsidRPr="008C00B6">
        <w:rPr>
          <w:rFonts w:cs="Arial"/>
        </w:rPr>
        <w:t>have been subjected</w:t>
      </w:r>
      <w:proofErr w:type="gramEnd"/>
      <w:r w:rsidRPr="008C00B6">
        <w:rPr>
          <w:rFonts w:cs="Arial"/>
        </w:rPr>
        <w:t xml:space="preserve"> to a treatment. This can</w:t>
      </w:r>
      <w:r>
        <w:rPr>
          <w:rFonts w:cs="Arial"/>
        </w:rPr>
        <w:t xml:space="preserve"> be</w:t>
      </w:r>
      <w:r w:rsidRPr="008C00B6">
        <w:rPr>
          <w:rFonts w:cs="Arial"/>
        </w:rPr>
        <w:t xml:space="preserve"> due to a genetic mutation, drug treatment, etc. Because this is a relative analysis, we can only make judgments on individual metabolites, such as comparing the amounts of succinate found in a mutant and </w:t>
      </w:r>
      <w:r>
        <w:rPr>
          <w:rFonts w:cs="Arial"/>
        </w:rPr>
        <w:t xml:space="preserve">a </w:t>
      </w:r>
      <w:r w:rsidRPr="008C00B6">
        <w:rPr>
          <w:rFonts w:cs="Arial"/>
        </w:rPr>
        <w:t>wild type</w:t>
      </w:r>
      <w:r>
        <w:rPr>
          <w:rFonts w:cs="Arial"/>
        </w:rPr>
        <w:t>. For exampl</w:t>
      </w:r>
      <w:r w:rsidRPr="008C00B6">
        <w:rPr>
          <w:rFonts w:cs="Arial"/>
        </w:rPr>
        <w:t>e</w:t>
      </w:r>
      <w:r>
        <w:rPr>
          <w:rFonts w:cs="Arial"/>
        </w:rPr>
        <w:t>, we</w:t>
      </w:r>
      <w:r w:rsidRPr="008C00B6">
        <w:rPr>
          <w:rFonts w:cs="Arial"/>
        </w:rPr>
        <w:t xml:space="preserve"> cannot compare the levels of succinate and fumarate within the same group or between different groups.</w:t>
      </w:r>
    </w:p>
    <w:p w:rsidR="001A5689" w:rsidRDefault="00AD5415">
      <w:pPr>
        <w:pStyle w:val="ReportSectionHeaderStyle"/>
      </w:pPr>
      <w:r>
        <w:t>III. Metabolomics Core Requirements</w:t>
      </w:r>
    </w:p>
    <w:p w:rsidR="001A5689" w:rsidRDefault="00AD5415">
      <w:pPr>
        <w:pStyle w:val="ReportBodyStyle"/>
        <w:ind w:firstLine="0"/>
      </w:pPr>
      <w:r>
        <w:t>If publishing any data produced by the Metabolomics Core please include the following in the Acknowledgements section of the paper:</w:t>
      </w:r>
      <w:r>
        <w:br/>
        <w:t>Metabolomics analysis was performed at the Metabolomics Core Facility at the University of Utah. Mass spectrometry equipment was obtained through NCRR Shared Instrumentation Grant 1S10OD016232-01, 1S10OD018210-01A1 and 1S10OD021505-01.</w:t>
      </w:r>
    </w:p>
    <w:p w:rsidR="001A5689" w:rsidRDefault="00AD5415">
      <w:pPr>
        <w:pStyle w:val="ReportBodyStyle"/>
        <w:ind w:firstLine="0"/>
      </w:pPr>
      <w:r>
        <w:t>All samples will be discarded by the Core within 6 weeks of you receiving this report.  If you wish to keep your samples please come and retieve them before this time</w:t>
      </w:r>
    </w:p>
    <w:p w:rsidR="001A5689" w:rsidRDefault="00AD5415">
      <w:pPr>
        <w:pStyle w:val="ReportSectionHeaderStyle"/>
      </w:pPr>
      <w:r>
        <w:t>IV. Experimental</w:t>
      </w:r>
    </w:p>
    <w:p w:rsidR="001A5689" w:rsidRDefault="00AD5415">
      <w:pPr>
        <w:pStyle w:val="ReportHeaderStyle"/>
      </w:pPr>
      <w:r>
        <w:t>Extraction</w:t>
      </w:r>
    </w:p>
    <w:p w:rsidR="001A5689" w:rsidRDefault="002417BB">
      <w:pPr>
        <w:pStyle w:val="ReportBodyStyle"/>
        <w:ind w:firstLine="0"/>
      </w:pPr>
      <w:r>
        <w:rPr>
          <w:rFonts w:eastAsia="Times New Roman" w:cs="Arial"/>
          <w:bCs/>
          <w:color w:val="000000"/>
        </w:rPr>
        <w:t>To each</w:t>
      </w:r>
      <w:r w:rsidRPr="008C00B6">
        <w:rPr>
          <w:rFonts w:eastAsia="Times New Roman" w:cs="Arial"/>
          <w:bCs/>
          <w:color w:val="000000"/>
        </w:rPr>
        <w:t xml:space="preserve"> sample was </w:t>
      </w:r>
      <w:r>
        <w:rPr>
          <w:rFonts w:eastAsia="Times New Roman" w:cs="Arial"/>
          <w:bCs/>
          <w:color w:val="000000"/>
        </w:rPr>
        <w:t xml:space="preserve">added </w:t>
      </w:r>
      <w:r w:rsidR="002478E2">
        <w:rPr>
          <w:rFonts w:eastAsia="Times New Roman" w:cs="Arial"/>
          <w:bCs/>
          <w:color w:val="000000"/>
        </w:rPr>
        <w:t>boiling</w:t>
      </w:r>
      <w:r>
        <w:rPr>
          <w:rFonts w:eastAsia="Times New Roman" w:cs="Arial"/>
          <w:bCs/>
          <w:color w:val="000000"/>
        </w:rPr>
        <w:t xml:space="preserve"> </w:t>
      </w:r>
      <w:r w:rsidR="002478E2">
        <w:rPr>
          <w:rFonts w:eastAsia="Times New Roman" w:cs="Arial"/>
          <w:bCs/>
          <w:color w:val="000000"/>
        </w:rPr>
        <w:t>75</w:t>
      </w:r>
      <w:r>
        <w:rPr>
          <w:rFonts w:eastAsia="Times New Roman" w:cs="Arial"/>
          <w:bCs/>
          <w:color w:val="000000"/>
        </w:rPr>
        <w:t xml:space="preserve">% </w:t>
      </w:r>
      <w:r w:rsidR="002478E2">
        <w:rPr>
          <w:rFonts w:eastAsia="Times New Roman" w:cs="Arial"/>
          <w:bCs/>
          <w:color w:val="000000"/>
        </w:rPr>
        <w:t>ethanol</w:t>
      </w:r>
      <w:r>
        <w:rPr>
          <w:rFonts w:eastAsia="Times New Roman" w:cs="Arial"/>
          <w:bCs/>
          <w:color w:val="000000"/>
        </w:rPr>
        <w:t xml:space="preserve"> (</w:t>
      </w:r>
      <w:proofErr w:type="spellStart"/>
      <w:r w:rsidR="002478E2">
        <w:rPr>
          <w:rFonts w:eastAsia="Times New Roman" w:cs="Arial"/>
          <w:bCs/>
          <w:color w:val="000000"/>
        </w:rPr>
        <w:t>Et</w:t>
      </w:r>
      <w:r>
        <w:rPr>
          <w:rFonts w:eastAsia="Times New Roman" w:cs="Arial"/>
          <w:bCs/>
          <w:color w:val="000000"/>
        </w:rPr>
        <w:t>OH</w:t>
      </w:r>
      <w:proofErr w:type="spellEnd"/>
      <w:r>
        <w:rPr>
          <w:rFonts w:eastAsia="Times New Roman" w:cs="Arial"/>
          <w:bCs/>
          <w:color w:val="000000"/>
        </w:rPr>
        <w:t>) solution</w:t>
      </w:r>
      <w:r w:rsidRPr="008C00B6">
        <w:rPr>
          <w:rFonts w:cs="Arial"/>
        </w:rPr>
        <w:t xml:space="preserve"> containing the internal standard d4-succinic acid</w:t>
      </w:r>
      <w:r w:rsidR="002478E2">
        <w:rPr>
          <w:rFonts w:cs="Arial"/>
        </w:rPr>
        <w:t xml:space="preserve"> (Sigma 293075)</w:t>
      </w:r>
      <w:proofErr w:type="gramStart"/>
      <w:r w:rsidRPr="008C00B6">
        <w:rPr>
          <w:rFonts w:cs="Arial"/>
        </w:rPr>
        <w:t>.</w:t>
      </w:r>
      <w:proofErr w:type="gramEnd"/>
      <w:r w:rsidRPr="008C00B6">
        <w:rPr>
          <w:rFonts w:cs="Arial"/>
        </w:rPr>
        <w:t xml:space="preserve"> </w:t>
      </w:r>
      <w:r w:rsidR="002478E2">
        <w:rPr>
          <w:rFonts w:cs="Arial"/>
        </w:rPr>
        <w:t>Boiling samples were vortexed and incubated at 90</w:t>
      </w:r>
      <w:r w:rsidR="002478E2">
        <w:rPr>
          <w:rFonts w:ascii="Calibri" w:hAnsi="Calibri" w:cs="Arial"/>
        </w:rPr>
        <w:t>°</w:t>
      </w:r>
      <w:r w:rsidR="002478E2">
        <w:rPr>
          <w:rFonts w:cs="Arial"/>
        </w:rPr>
        <w:t xml:space="preserve">C for 5 min. </w:t>
      </w:r>
      <w:r>
        <w:rPr>
          <w:rFonts w:eastAsia="Times New Roman" w:cs="Arial"/>
          <w:bCs/>
          <w:color w:val="000000"/>
        </w:rPr>
        <w:t xml:space="preserve">Samples </w:t>
      </w:r>
      <w:proofErr w:type="gramStart"/>
      <w:r>
        <w:rPr>
          <w:rFonts w:eastAsia="Times New Roman" w:cs="Arial"/>
          <w:bCs/>
          <w:color w:val="000000"/>
        </w:rPr>
        <w:t>were then incubated</w:t>
      </w:r>
      <w:proofErr w:type="gramEnd"/>
      <w:r>
        <w:rPr>
          <w:rFonts w:eastAsia="Times New Roman" w:cs="Arial"/>
          <w:bCs/>
          <w:color w:val="000000"/>
        </w:rPr>
        <w:t xml:space="preserve"> at </w:t>
      </w:r>
      <w:r w:rsidRPr="007D20B1">
        <w:rPr>
          <w:rFonts w:eastAsia="Times New Roman" w:cs="Arial"/>
          <w:bCs/>
          <w:color w:val="000000"/>
        </w:rPr>
        <w:t>-20</w:t>
      </w:r>
      <w:r>
        <w:rPr>
          <w:rFonts w:eastAsia="Times New Roman" w:cs="Arial"/>
          <w:bCs/>
          <w:color w:val="000000"/>
        </w:rPr>
        <w:t xml:space="preserve"> ˚C for 1 hr. </w:t>
      </w:r>
      <w:r w:rsidRPr="008C00B6">
        <w:rPr>
          <w:rFonts w:eastAsia="Times New Roman" w:cs="Arial"/>
          <w:bCs/>
          <w:color w:val="000000"/>
        </w:rPr>
        <w:t xml:space="preserve">After </w:t>
      </w:r>
      <w:proofErr w:type="gramStart"/>
      <w:r w:rsidRPr="008C00B6">
        <w:rPr>
          <w:rFonts w:eastAsia="Times New Roman" w:cs="Arial"/>
          <w:bCs/>
          <w:color w:val="000000"/>
        </w:rPr>
        <w:t>incubation</w:t>
      </w:r>
      <w:proofErr w:type="gramEnd"/>
      <w:r w:rsidRPr="008C00B6">
        <w:rPr>
          <w:rFonts w:eastAsia="Times New Roman" w:cs="Arial"/>
          <w:bCs/>
          <w:color w:val="000000"/>
        </w:rPr>
        <w:t xml:space="preserve"> t</w:t>
      </w:r>
      <w:r w:rsidR="002478E2">
        <w:rPr>
          <w:rFonts w:eastAsia="Times New Roman" w:cs="Arial"/>
          <w:bCs/>
          <w:color w:val="000000"/>
        </w:rPr>
        <w:t>he samples were centrifuged at 5</w:t>
      </w:r>
      <w:r w:rsidRPr="008C00B6">
        <w:rPr>
          <w:rFonts w:eastAsia="Times New Roman" w:cs="Arial"/>
          <w:bCs/>
          <w:color w:val="000000"/>
        </w:rPr>
        <w:t xml:space="preserve">,000 x g for 10 minutes at 4˚C. </w:t>
      </w:r>
      <w:r w:rsidRPr="007D20B1">
        <w:rPr>
          <w:rFonts w:eastAsia="Times New Roman" w:cs="Arial"/>
          <w:bCs/>
          <w:color w:val="000000"/>
        </w:rPr>
        <w:t xml:space="preserve">The supernatant </w:t>
      </w:r>
      <w:proofErr w:type="gramStart"/>
      <w:r w:rsidRPr="007D20B1">
        <w:rPr>
          <w:rFonts w:eastAsia="Times New Roman" w:cs="Arial"/>
          <w:bCs/>
          <w:color w:val="000000"/>
        </w:rPr>
        <w:t>was</w:t>
      </w:r>
      <w:r>
        <w:rPr>
          <w:rFonts w:eastAsia="Times New Roman" w:cs="Arial"/>
          <w:bCs/>
          <w:color w:val="000000"/>
        </w:rPr>
        <w:t xml:space="preserve"> then</w:t>
      </w:r>
      <w:r w:rsidRPr="007D20B1">
        <w:rPr>
          <w:rFonts w:eastAsia="Times New Roman" w:cs="Arial"/>
          <w:bCs/>
          <w:color w:val="000000"/>
        </w:rPr>
        <w:t xml:space="preserve"> transferred</w:t>
      </w:r>
      <w:proofErr w:type="gramEnd"/>
      <w:r w:rsidRPr="007D20B1">
        <w:rPr>
          <w:rFonts w:eastAsia="Times New Roman" w:cs="Arial"/>
          <w:bCs/>
          <w:color w:val="000000"/>
        </w:rPr>
        <w:t xml:space="preserve"> from each sample tube into a labeled, fresh </w:t>
      </w:r>
      <w:r w:rsidR="002478E2">
        <w:rPr>
          <w:rFonts w:eastAsia="Times New Roman" w:cs="Arial"/>
          <w:bCs/>
          <w:color w:val="000000"/>
        </w:rPr>
        <w:t>13x100mm glass culture tube</w:t>
      </w:r>
      <w:r w:rsidRPr="007D20B1">
        <w:rPr>
          <w:rFonts w:eastAsia="Times New Roman" w:cs="Arial"/>
          <w:bCs/>
          <w:color w:val="000000"/>
        </w:rPr>
        <w:t>.</w:t>
      </w:r>
      <w:r>
        <w:rPr>
          <w:rFonts w:eastAsia="Times New Roman" w:cs="Arial"/>
          <w:bCs/>
          <w:color w:val="000000"/>
        </w:rPr>
        <w:t xml:space="preserve"> A second standard </w:t>
      </w:r>
      <w:proofErr w:type="gramStart"/>
      <w:r>
        <w:rPr>
          <w:rFonts w:eastAsia="Times New Roman" w:cs="Arial"/>
          <w:bCs/>
          <w:color w:val="000000"/>
        </w:rPr>
        <w:t>was then added</w:t>
      </w:r>
      <w:proofErr w:type="gramEnd"/>
      <w:r>
        <w:rPr>
          <w:rFonts w:eastAsia="Times New Roman" w:cs="Arial"/>
          <w:bCs/>
          <w:color w:val="000000"/>
        </w:rPr>
        <w:t xml:space="preserve"> (d27-myristic acid CDN Isotopes: D-1711).</w:t>
      </w:r>
      <w:r w:rsidRPr="007D20B1">
        <w:rPr>
          <w:rFonts w:eastAsia="Times New Roman" w:cs="Arial"/>
          <w:bCs/>
          <w:color w:val="000000"/>
        </w:rPr>
        <w:t xml:space="preserve"> Pooled quality control samples </w:t>
      </w:r>
      <w:proofErr w:type="gramStart"/>
      <w:r w:rsidRPr="007D20B1">
        <w:rPr>
          <w:rFonts w:eastAsia="Times New Roman" w:cs="Arial"/>
          <w:bCs/>
          <w:color w:val="000000"/>
        </w:rPr>
        <w:t>were made</w:t>
      </w:r>
      <w:proofErr w:type="gramEnd"/>
      <w:r w:rsidRPr="007D20B1">
        <w:rPr>
          <w:rFonts w:eastAsia="Times New Roman" w:cs="Arial"/>
          <w:bCs/>
          <w:color w:val="000000"/>
        </w:rPr>
        <w:t xml:space="preserve"> by removing </w:t>
      </w:r>
      <w:r>
        <w:rPr>
          <w:rFonts w:eastAsia="Times New Roman" w:cs="Arial"/>
          <w:bCs/>
          <w:color w:val="000000"/>
        </w:rPr>
        <w:t>a fraction</w:t>
      </w:r>
      <w:r w:rsidRPr="007D20B1">
        <w:rPr>
          <w:rFonts w:eastAsia="Times New Roman" w:cs="Arial"/>
          <w:bCs/>
          <w:color w:val="000000"/>
        </w:rPr>
        <w:t xml:space="preserve"> of collected supernatant from each sample</w:t>
      </w:r>
      <w:r>
        <w:rPr>
          <w:rFonts w:eastAsia="Times New Roman" w:cs="Arial"/>
          <w:bCs/>
          <w:color w:val="000000"/>
        </w:rPr>
        <w:t xml:space="preserve"> and process blanks were made using only extraction solvent and no cell culture</w:t>
      </w:r>
      <w:r w:rsidRPr="007D20B1">
        <w:rPr>
          <w:rFonts w:eastAsia="Times New Roman" w:cs="Arial"/>
          <w:bCs/>
          <w:color w:val="000000"/>
        </w:rPr>
        <w:t xml:space="preserve">. The samples were </w:t>
      </w:r>
      <w:r>
        <w:rPr>
          <w:rFonts w:eastAsia="Times New Roman" w:cs="Arial"/>
          <w:bCs/>
          <w:color w:val="000000"/>
        </w:rPr>
        <w:t xml:space="preserve">then </w:t>
      </w:r>
      <w:r w:rsidRPr="007D20B1">
        <w:rPr>
          <w:rFonts w:eastAsia="Times New Roman" w:cs="Arial"/>
          <w:bCs/>
          <w:color w:val="000000"/>
        </w:rPr>
        <w:t xml:space="preserve">dried </w:t>
      </w:r>
      <w:proofErr w:type="spellStart"/>
      <w:r w:rsidRPr="007D20B1">
        <w:rPr>
          <w:rFonts w:eastAsia="Times New Roman" w:cs="Arial"/>
          <w:bCs/>
          <w:i/>
          <w:color w:val="000000"/>
        </w:rPr>
        <w:t>en</w:t>
      </w:r>
      <w:proofErr w:type="spellEnd"/>
      <w:r w:rsidRPr="007D20B1">
        <w:rPr>
          <w:rFonts w:eastAsia="Times New Roman" w:cs="Arial"/>
          <w:bCs/>
          <w:i/>
          <w:color w:val="000000"/>
        </w:rPr>
        <w:t xml:space="preserve"> </w:t>
      </w:r>
      <w:proofErr w:type="spellStart"/>
      <w:r w:rsidRPr="007D20B1">
        <w:rPr>
          <w:rFonts w:eastAsia="Times New Roman" w:cs="Arial"/>
          <w:bCs/>
          <w:i/>
          <w:color w:val="000000"/>
        </w:rPr>
        <w:t>vacuo</w:t>
      </w:r>
      <w:proofErr w:type="spellEnd"/>
      <w:r w:rsidRPr="007D20B1">
        <w:rPr>
          <w:rFonts w:eastAsia="Times New Roman" w:cs="Arial"/>
          <w:bCs/>
          <w:color w:val="000000"/>
        </w:rPr>
        <w:t>.</w:t>
      </w:r>
      <w:r w:rsidR="002478E2">
        <w:rPr>
          <w:rFonts w:eastAsia="Times New Roman" w:cs="Arial"/>
          <w:bCs/>
          <w:color w:val="000000"/>
        </w:rPr>
        <w:t xml:space="preserve"> This process </w:t>
      </w:r>
      <w:proofErr w:type="gramStart"/>
      <w:r w:rsidR="002478E2">
        <w:rPr>
          <w:rFonts w:eastAsia="Times New Roman" w:cs="Arial"/>
          <w:bCs/>
          <w:color w:val="000000"/>
        </w:rPr>
        <w:t>was completed</w:t>
      </w:r>
      <w:proofErr w:type="gramEnd"/>
      <w:r w:rsidR="002478E2">
        <w:rPr>
          <w:rFonts w:eastAsia="Times New Roman" w:cs="Arial"/>
          <w:bCs/>
          <w:color w:val="000000"/>
        </w:rPr>
        <w:t xml:space="preserve"> in three separate batches.</w:t>
      </w:r>
    </w:p>
    <w:p w:rsidR="001A5689" w:rsidRDefault="00AD5415">
      <w:pPr>
        <w:pStyle w:val="ReportHeaderStyle"/>
      </w:pPr>
      <w:r>
        <w:t>Mass Spectrometry Analysis of Samples</w:t>
      </w:r>
    </w:p>
    <w:p w:rsidR="00F60120" w:rsidRPr="008C00B6" w:rsidRDefault="00F60120" w:rsidP="00F60120">
      <w:pPr>
        <w:rPr>
          <w:rFonts w:ascii="Arial" w:hAnsi="Arial" w:cs="Arial"/>
        </w:rPr>
      </w:pPr>
      <w:r w:rsidRPr="008C00B6">
        <w:rPr>
          <w:rFonts w:ascii="Arial" w:hAnsi="Arial" w:cs="Arial"/>
        </w:rPr>
        <w:t xml:space="preserve">All GC-MS analysis </w:t>
      </w:r>
      <w:proofErr w:type="gramStart"/>
      <w:r w:rsidRPr="008C00B6">
        <w:rPr>
          <w:rFonts w:ascii="Arial" w:hAnsi="Arial" w:cs="Arial"/>
        </w:rPr>
        <w:t>was performed</w:t>
      </w:r>
      <w:proofErr w:type="gramEnd"/>
      <w:r w:rsidRPr="008C00B6">
        <w:rPr>
          <w:rFonts w:ascii="Arial" w:hAnsi="Arial" w:cs="Arial"/>
        </w:rPr>
        <w:t xml:space="preserve"> with an Agilent </w:t>
      </w:r>
      <w:r>
        <w:rPr>
          <w:rFonts w:ascii="Arial" w:hAnsi="Arial" w:cs="Arial"/>
        </w:rPr>
        <w:t>5977b</w:t>
      </w:r>
      <w:r w:rsidRPr="008C00B6">
        <w:rPr>
          <w:rFonts w:ascii="Arial" w:hAnsi="Arial" w:cs="Arial"/>
        </w:rPr>
        <w:t xml:space="preserve"> GC-MS</w:t>
      </w:r>
      <w:r>
        <w:rPr>
          <w:rFonts w:ascii="Arial" w:hAnsi="Arial" w:cs="Arial"/>
        </w:rPr>
        <w:t xml:space="preserve"> MSD-HES</w:t>
      </w:r>
      <w:r w:rsidRPr="008C00B6">
        <w:rPr>
          <w:rFonts w:ascii="Arial" w:hAnsi="Arial" w:cs="Arial"/>
        </w:rPr>
        <w:t xml:space="preserve"> and an Agilent 7693A automatic liquid sampler. Dried samples </w:t>
      </w:r>
      <w:proofErr w:type="gramStart"/>
      <w:r w:rsidRPr="008C00B6">
        <w:rPr>
          <w:rFonts w:ascii="Arial" w:hAnsi="Arial" w:cs="Arial"/>
        </w:rPr>
        <w:t>were suspended in 40 µL of a 40 mg/mL O-</w:t>
      </w:r>
      <w:proofErr w:type="spellStart"/>
      <w:r w:rsidRPr="008C00B6">
        <w:rPr>
          <w:rFonts w:ascii="Arial" w:hAnsi="Arial" w:cs="Arial"/>
        </w:rPr>
        <w:t>methoxylamine</w:t>
      </w:r>
      <w:proofErr w:type="spellEnd"/>
      <w:r w:rsidRPr="008C00B6">
        <w:rPr>
          <w:rFonts w:ascii="Arial" w:hAnsi="Arial" w:cs="Arial"/>
        </w:rPr>
        <w:t xml:space="preserve"> hydrochloride (MOX) </w:t>
      </w:r>
      <w:r>
        <w:rPr>
          <w:rFonts w:ascii="Arial" w:hAnsi="Arial" w:cs="Arial"/>
        </w:rPr>
        <w:t xml:space="preserve">(MP Bio #155405) </w:t>
      </w:r>
      <w:r w:rsidRPr="008C00B6">
        <w:rPr>
          <w:rFonts w:ascii="Arial" w:hAnsi="Arial" w:cs="Arial"/>
        </w:rPr>
        <w:t xml:space="preserve">in </w:t>
      </w:r>
      <w:r>
        <w:rPr>
          <w:rFonts w:ascii="Arial" w:hAnsi="Arial" w:cs="Arial"/>
        </w:rPr>
        <w:t xml:space="preserve">dry </w:t>
      </w:r>
      <w:r w:rsidRPr="008C00B6">
        <w:rPr>
          <w:rFonts w:ascii="Arial" w:hAnsi="Arial" w:cs="Arial"/>
        </w:rPr>
        <w:t xml:space="preserve">pyridine </w:t>
      </w:r>
      <w:r>
        <w:rPr>
          <w:rFonts w:ascii="Arial" w:hAnsi="Arial" w:cs="Arial"/>
        </w:rPr>
        <w:t xml:space="preserve">(EMD Millipore #PX2012-7) </w:t>
      </w:r>
      <w:r w:rsidRPr="008C00B6">
        <w:rPr>
          <w:rFonts w:ascii="Arial" w:hAnsi="Arial" w:cs="Arial"/>
        </w:rPr>
        <w:t>and incubated for one hour at 37 °C</w:t>
      </w:r>
      <w:r>
        <w:rPr>
          <w:rFonts w:ascii="Arial" w:hAnsi="Arial" w:cs="Arial"/>
        </w:rPr>
        <w:t xml:space="preserve"> in a sand bath</w:t>
      </w:r>
      <w:proofErr w:type="gramEnd"/>
      <w:r>
        <w:rPr>
          <w:rFonts w:ascii="Arial" w:hAnsi="Arial" w:cs="Arial"/>
        </w:rPr>
        <w:t xml:space="preserve">. </w:t>
      </w:r>
      <w:proofErr w:type="gramStart"/>
      <w:r>
        <w:rPr>
          <w:rFonts w:ascii="Arial" w:hAnsi="Arial" w:cs="Arial"/>
        </w:rPr>
        <w:t>25</w:t>
      </w:r>
      <w:proofErr w:type="gramEnd"/>
      <w:r w:rsidRPr="008C00B6">
        <w:rPr>
          <w:rFonts w:ascii="Arial" w:hAnsi="Arial" w:cs="Arial"/>
        </w:rPr>
        <w:t xml:space="preserve"> µL of this solution was added to auto sampler vials. </w:t>
      </w:r>
      <w:proofErr w:type="gramStart"/>
      <w:r w:rsidRPr="008C00B6">
        <w:rPr>
          <w:rFonts w:ascii="Arial" w:hAnsi="Arial" w:cs="Arial"/>
        </w:rPr>
        <w:t>60</w:t>
      </w:r>
      <w:proofErr w:type="gramEnd"/>
      <w:r w:rsidRPr="008C00B6">
        <w:rPr>
          <w:rFonts w:ascii="Arial" w:hAnsi="Arial" w:cs="Arial"/>
        </w:rPr>
        <w:t xml:space="preserve"> µL of N-methyl-N-</w:t>
      </w:r>
      <w:proofErr w:type="spellStart"/>
      <w:r w:rsidRPr="008C00B6">
        <w:rPr>
          <w:rFonts w:ascii="Arial" w:hAnsi="Arial" w:cs="Arial"/>
        </w:rPr>
        <w:t>trimethylsilyltrifluoracetamide</w:t>
      </w:r>
      <w:proofErr w:type="spellEnd"/>
      <w:r w:rsidRPr="008C00B6">
        <w:rPr>
          <w:rFonts w:ascii="Arial" w:hAnsi="Arial" w:cs="Arial"/>
        </w:rPr>
        <w:t xml:space="preserve"> </w:t>
      </w:r>
      <w:r w:rsidRPr="005F5FB4">
        <w:rPr>
          <w:rFonts w:ascii="Arial" w:hAnsi="Arial" w:cs="Arial"/>
        </w:rPr>
        <w:t>(MSTFA</w:t>
      </w:r>
      <w:r>
        <w:rPr>
          <w:rFonts w:ascii="Arial" w:hAnsi="Arial" w:cs="Arial"/>
        </w:rPr>
        <w:t xml:space="preserve"> with 1%TMCS, </w:t>
      </w:r>
      <w:proofErr w:type="spellStart"/>
      <w:r>
        <w:rPr>
          <w:rFonts w:ascii="Arial" w:hAnsi="Arial" w:cs="Arial"/>
        </w:rPr>
        <w:t>Thermo</w:t>
      </w:r>
      <w:proofErr w:type="spellEnd"/>
      <w:r>
        <w:rPr>
          <w:rFonts w:ascii="Arial" w:hAnsi="Arial" w:cs="Arial"/>
        </w:rPr>
        <w:t xml:space="preserve"> #TS48913) </w:t>
      </w:r>
      <w:r w:rsidRPr="008C00B6">
        <w:rPr>
          <w:rFonts w:ascii="Arial" w:hAnsi="Arial" w:cs="Arial"/>
        </w:rPr>
        <w:t>was added automatically via the auto sampler and incubated for 30 minutes at 37 °C</w:t>
      </w:r>
      <w:r>
        <w:rPr>
          <w:rFonts w:ascii="Arial" w:hAnsi="Arial" w:cs="Arial"/>
        </w:rPr>
        <w:t xml:space="preserve">. </w:t>
      </w:r>
      <w:r w:rsidRPr="008C00B6">
        <w:rPr>
          <w:rFonts w:ascii="Arial" w:hAnsi="Arial" w:cs="Arial"/>
        </w:rPr>
        <w:t xml:space="preserve">After incubation, samples were vortexed and </w:t>
      </w:r>
      <w:proofErr w:type="gramStart"/>
      <w:r w:rsidRPr="008C00B6">
        <w:rPr>
          <w:rFonts w:ascii="Arial" w:hAnsi="Arial" w:cs="Arial"/>
        </w:rPr>
        <w:t>1</w:t>
      </w:r>
      <w:proofErr w:type="gramEnd"/>
      <w:r w:rsidRPr="008C00B6">
        <w:rPr>
          <w:rFonts w:ascii="Arial" w:hAnsi="Arial" w:cs="Arial"/>
        </w:rPr>
        <w:t xml:space="preserve"> µL of the prepared sample was injected into the gas chromatograph inlet in the split mode with the inlet temperature held at 250°C. A </w:t>
      </w:r>
      <w:r>
        <w:rPr>
          <w:rFonts w:ascii="Arial" w:hAnsi="Arial" w:cs="Arial"/>
        </w:rPr>
        <w:t>10</w:t>
      </w:r>
      <w:r w:rsidRPr="008C00B6">
        <w:rPr>
          <w:rFonts w:ascii="Arial" w:hAnsi="Arial" w:cs="Arial"/>
        </w:rPr>
        <w:t xml:space="preserve">:1 split ratio </w:t>
      </w:r>
      <w:proofErr w:type="gramStart"/>
      <w:r w:rsidRPr="008C00B6">
        <w:rPr>
          <w:rFonts w:ascii="Arial" w:hAnsi="Arial" w:cs="Arial"/>
        </w:rPr>
        <w:t>was used</w:t>
      </w:r>
      <w:proofErr w:type="gramEnd"/>
      <w:r w:rsidRPr="008C00B6">
        <w:rPr>
          <w:rFonts w:ascii="Arial" w:hAnsi="Arial" w:cs="Arial"/>
        </w:rPr>
        <w:t xml:space="preserve"> for analysis</w:t>
      </w:r>
      <w:r>
        <w:rPr>
          <w:rFonts w:ascii="Arial" w:hAnsi="Arial" w:cs="Arial"/>
        </w:rPr>
        <w:t xml:space="preserve"> of the majority of metabolites</w:t>
      </w:r>
      <w:r w:rsidRPr="008C00B6">
        <w:rPr>
          <w:rFonts w:ascii="Arial" w:hAnsi="Arial" w:cs="Arial"/>
        </w:rPr>
        <w:t>.</w:t>
      </w:r>
      <w:r>
        <w:rPr>
          <w:rFonts w:ascii="Arial" w:hAnsi="Arial" w:cs="Arial"/>
        </w:rPr>
        <w:t xml:space="preserve"> For those metabolites that saturated the instrumen</w:t>
      </w:r>
      <w:r>
        <w:rPr>
          <w:rFonts w:ascii="Arial" w:hAnsi="Arial" w:cs="Arial"/>
        </w:rPr>
        <w:t xml:space="preserve">t at the </w:t>
      </w:r>
      <w:r>
        <w:rPr>
          <w:rFonts w:ascii="Arial" w:hAnsi="Arial" w:cs="Arial"/>
        </w:rPr>
        <w:lastRenderedPageBreak/>
        <w:t>10</w:t>
      </w:r>
      <w:r>
        <w:rPr>
          <w:rFonts w:ascii="Arial" w:hAnsi="Arial" w:cs="Arial"/>
        </w:rPr>
        <w:t xml:space="preserve">:1 split concentration, a split of 50:1 </w:t>
      </w:r>
      <w:proofErr w:type="gramStart"/>
      <w:r>
        <w:rPr>
          <w:rFonts w:ascii="Arial" w:hAnsi="Arial" w:cs="Arial"/>
        </w:rPr>
        <w:t>was used</w:t>
      </w:r>
      <w:proofErr w:type="gramEnd"/>
      <w:r>
        <w:rPr>
          <w:rFonts w:ascii="Arial" w:hAnsi="Arial" w:cs="Arial"/>
        </w:rPr>
        <w:t xml:space="preserve"> for analysis.</w:t>
      </w:r>
      <w:r w:rsidRPr="008C00B6">
        <w:rPr>
          <w:rFonts w:ascii="Arial" w:hAnsi="Arial" w:cs="Arial"/>
        </w:rPr>
        <w:t xml:space="preserve"> The gas chromatograph had an initial temperature of 60°C for one minute followed by a 10°C/min ramp to 325°C</w:t>
      </w:r>
      <w:r>
        <w:rPr>
          <w:rFonts w:ascii="Arial" w:hAnsi="Arial" w:cs="Arial"/>
        </w:rPr>
        <w:t xml:space="preserve"> and a hold time of 5</w:t>
      </w:r>
      <w:r w:rsidRPr="008C00B6">
        <w:rPr>
          <w:rFonts w:ascii="Arial" w:hAnsi="Arial" w:cs="Arial"/>
        </w:rPr>
        <w:t xml:space="preserve"> minutes. A 30-meter </w:t>
      </w:r>
      <w:proofErr w:type="spellStart"/>
      <w:r>
        <w:rPr>
          <w:rFonts w:ascii="Arial" w:hAnsi="Arial" w:cs="Arial"/>
        </w:rPr>
        <w:t>Phenomenex</w:t>
      </w:r>
      <w:proofErr w:type="spellEnd"/>
      <w:r w:rsidRPr="008C00B6">
        <w:rPr>
          <w:rFonts w:ascii="Arial" w:hAnsi="Arial" w:cs="Arial"/>
        </w:rPr>
        <w:t xml:space="preserve"> </w:t>
      </w:r>
      <w:proofErr w:type="spellStart"/>
      <w:r>
        <w:rPr>
          <w:rFonts w:ascii="Arial" w:hAnsi="Arial" w:cs="Arial"/>
        </w:rPr>
        <w:t>Zebron</w:t>
      </w:r>
      <w:proofErr w:type="spellEnd"/>
      <w:r w:rsidRPr="008C00B6">
        <w:rPr>
          <w:rFonts w:ascii="Arial" w:hAnsi="Arial" w:cs="Arial"/>
        </w:rPr>
        <w:t xml:space="preserve"> </w:t>
      </w:r>
      <w:r>
        <w:rPr>
          <w:rFonts w:ascii="Arial" w:hAnsi="Arial" w:cs="Arial"/>
        </w:rPr>
        <w:t>AB</w:t>
      </w:r>
      <w:r w:rsidRPr="008C00B6">
        <w:rPr>
          <w:rFonts w:ascii="Arial" w:hAnsi="Arial" w:cs="Arial"/>
        </w:rPr>
        <w:t>-5</w:t>
      </w:r>
      <w:r>
        <w:rPr>
          <w:rFonts w:ascii="Arial" w:hAnsi="Arial" w:cs="Arial"/>
        </w:rPr>
        <w:t>HT</w:t>
      </w:r>
      <w:r w:rsidRPr="008C00B6">
        <w:rPr>
          <w:rFonts w:ascii="Arial" w:hAnsi="Arial" w:cs="Arial"/>
        </w:rPr>
        <w:t xml:space="preserve"> with </w:t>
      </w:r>
      <w:r>
        <w:rPr>
          <w:rFonts w:ascii="Arial" w:hAnsi="Arial" w:cs="Arial"/>
        </w:rPr>
        <w:t>5</w:t>
      </w:r>
      <w:r w:rsidRPr="008C00B6">
        <w:rPr>
          <w:rFonts w:ascii="Arial" w:hAnsi="Arial" w:cs="Arial"/>
        </w:rPr>
        <w:t xml:space="preserve">m </w:t>
      </w:r>
      <w:r>
        <w:rPr>
          <w:rFonts w:ascii="Arial" w:hAnsi="Arial" w:cs="Arial"/>
        </w:rPr>
        <w:t>inert Guardian</w:t>
      </w:r>
      <w:r w:rsidRPr="008C00B6">
        <w:rPr>
          <w:rFonts w:ascii="Arial" w:hAnsi="Arial" w:cs="Arial"/>
        </w:rPr>
        <w:t xml:space="preserve"> capillary column </w:t>
      </w:r>
      <w:proofErr w:type="gramStart"/>
      <w:r w:rsidRPr="008C00B6">
        <w:rPr>
          <w:rFonts w:ascii="Arial" w:hAnsi="Arial" w:cs="Arial"/>
        </w:rPr>
        <w:t>was employed</w:t>
      </w:r>
      <w:proofErr w:type="gramEnd"/>
      <w:r w:rsidRPr="008C00B6">
        <w:rPr>
          <w:rFonts w:ascii="Arial" w:hAnsi="Arial" w:cs="Arial"/>
        </w:rPr>
        <w:t xml:space="preserve"> for chromatographic separation. Helium was used as the carrier gas at a rate of 1 mL/min. Below is a description of the two step derivatization process used to convert non-volatile metabolites to a vo</w:t>
      </w:r>
      <w:r>
        <w:rPr>
          <w:rFonts w:ascii="Arial" w:hAnsi="Arial" w:cs="Arial"/>
        </w:rPr>
        <w:t xml:space="preserve">latile form amenable to GC-MS. </w:t>
      </w:r>
      <w:r w:rsidRPr="008C00B6">
        <w:rPr>
          <w:rFonts w:ascii="Arial" w:hAnsi="Arial" w:cs="Arial"/>
        </w:rPr>
        <w:t>Pyruvic acid is used here as an example.</w:t>
      </w:r>
    </w:p>
    <w:p w:rsidR="001A5689" w:rsidRDefault="00F60120">
      <w:pPr>
        <w:pStyle w:val="ReportBodyStyle"/>
        <w:ind w:firstLine="0"/>
      </w:pPr>
      <w:r w:rsidRPr="008C00B6">
        <w:rPr>
          <w:rFonts w:cs="Arial"/>
        </w:rPr>
        <w:object w:dxaOrig="8169" w:dyaOrig="1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57.75pt" o:ole="">
            <v:imagedata r:id="rId6" o:title=""/>
          </v:shape>
          <o:OLEObject Type="Embed" ProgID="ACD.ChemSketch.20" ShapeID="_x0000_i1025" DrawAspect="Content" ObjectID="_1633349432" r:id="rId7"/>
        </w:object>
      </w:r>
    </w:p>
    <w:p w:rsidR="001A5689" w:rsidRDefault="00AD5415">
      <w:pPr>
        <w:pStyle w:val="ReportHeaderStyle"/>
      </w:pPr>
      <w:r>
        <w:t>Analysis of Mass Spectrometry Data</w:t>
      </w:r>
    </w:p>
    <w:p w:rsidR="001A5689" w:rsidRDefault="00F60120">
      <w:pPr>
        <w:pStyle w:val="ReportBodyStyle"/>
        <w:ind w:firstLine="0"/>
      </w:pPr>
      <w:r w:rsidRPr="008C00B6">
        <w:rPr>
          <w:rFonts w:eastAsia="Calibri" w:cs="Arial"/>
        </w:rPr>
        <w:t xml:space="preserve">Data was collected using </w:t>
      </w:r>
      <w:proofErr w:type="spellStart"/>
      <w:r w:rsidRPr="008C00B6">
        <w:rPr>
          <w:rFonts w:eastAsia="Calibri" w:cs="Arial"/>
        </w:rPr>
        <w:t>MassHunter</w:t>
      </w:r>
      <w:proofErr w:type="spellEnd"/>
      <w:r>
        <w:rPr>
          <w:rFonts w:cs="Arial"/>
        </w:rPr>
        <w:t xml:space="preserve"> software (Agilent). </w:t>
      </w:r>
      <w:r w:rsidRPr="008C00B6">
        <w:rPr>
          <w:rFonts w:cs="Arial"/>
        </w:rPr>
        <w:t xml:space="preserve">Metabolites </w:t>
      </w:r>
      <w:proofErr w:type="gramStart"/>
      <w:r w:rsidRPr="008C00B6">
        <w:rPr>
          <w:rFonts w:cs="Arial"/>
        </w:rPr>
        <w:t>were identified</w:t>
      </w:r>
      <w:proofErr w:type="gramEnd"/>
      <w:r w:rsidRPr="008C00B6">
        <w:rPr>
          <w:rFonts w:cs="Arial"/>
        </w:rPr>
        <w:t xml:space="preserve"> and their peak area was re</w:t>
      </w:r>
      <w:r>
        <w:rPr>
          <w:rFonts w:cs="Arial"/>
        </w:rPr>
        <w:t xml:space="preserve">corded using </w:t>
      </w:r>
      <w:proofErr w:type="spellStart"/>
      <w:r>
        <w:rPr>
          <w:rFonts w:cs="Arial"/>
        </w:rPr>
        <w:t>MassHunter</w:t>
      </w:r>
      <w:proofErr w:type="spellEnd"/>
      <w:r>
        <w:rPr>
          <w:rFonts w:cs="Arial"/>
        </w:rPr>
        <w:t xml:space="preserve"> Quant. </w:t>
      </w:r>
      <w:r w:rsidRPr="008C00B6">
        <w:rPr>
          <w:rFonts w:cs="Arial"/>
        </w:rPr>
        <w:t xml:space="preserve">This data was transferred to an Excel </w:t>
      </w:r>
      <w:proofErr w:type="gramStart"/>
      <w:r w:rsidRPr="008C00B6">
        <w:rPr>
          <w:rFonts w:cs="Arial"/>
        </w:rPr>
        <w:t>spread sheet</w:t>
      </w:r>
      <w:proofErr w:type="gramEnd"/>
      <w:r w:rsidRPr="008C00B6">
        <w:rPr>
          <w:rFonts w:cs="Arial"/>
        </w:rPr>
        <w:t xml:space="preserve"> (Microsoft, Redmond WA). Metabolite identity </w:t>
      </w:r>
      <w:proofErr w:type="gramStart"/>
      <w:r w:rsidRPr="008C00B6">
        <w:rPr>
          <w:rFonts w:cs="Arial"/>
        </w:rPr>
        <w:t>was established</w:t>
      </w:r>
      <w:proofErr w:type="gramEnd"/>
      <w:r w:rsidRPr="008C00B6">
        <w:rPr>
          <w:rFonts w:cs="Arial"/>
        </w:rPr>
        <w:t xml:space="preserve"> using a combination of an in-house metabolite library developed using pure purchased standards, the NIST library and the </w:t>
      </w:r>
      <w:proofErr w:type="spellStart"/>
      <w:r w:rsidRPr="008C00B6">
        <w:rPr>
          <w:rFonts w:cs="Arial"/>
        </w:rPr>
        <w:t>Fiehn</w:t>
      </w:r>
      <w:proofErr w:type="spellEnd"/>
      <w:r w:rsidRPr="008C00B6">
        <w:rPr>
          <w:rFonts w:cs="Arial"/>
        </w:rPr>
        <w:t xml:space="preserve"> library. There are a few reasons a specific metabolite may not be observable through GC-MS. The metabolite may not be amenable to GC-MS due to its size, or a quaternary amine such as carnitine, or simply because it does not ionize well. Metabolites that do not ionize well include oxaloacetate, histidine and arginine. Cysteine </w:t>
      </w:r>
      <w:proofErr w:type="gramStart"/>
      <w:r w:rsidRPr="008C00B6">
        <w:rPr>
          <w:rFonts w:cs="Arial"/>
        </w:rPr>
        <w:t>can be observed</w:t>
      </w:r>
      <w:proofErr w:type="gramEnd"/>
      <w:r w:rsidRPr="008C00B6">
        <w:rPr>
          <w:rFonts w:cs="Arial"/>
        </w:rPr>
        <w:t xml:space="preserve"> depending on cellular conditions. It often forms disulfide bonds with proteins and is generally at a low concentration. Metabolites may not be quantifiable if they are only present in very low concentrations.</w:t>
      </w:r>
    </w:p>
    <w:p w:rsidR="001A5689" w:rsidRDefault="00AD5415">
      <w:pPr>
        <w:pStyle w:val="ReportSectionHeaderStyle"/>
      </w:pPr>
      <w:r>
        <w:t>V. Data Analysis</w:t>
      </w:r>
    </w:p>
    <w:p w:rsidR="001A5689" w:rsidRDefault="00AD5415">
      <w:pPr>
        <w:pStyle w:val="ReportHeaderStyle"/>
      </w:pPr>
      <w:r>
        <w:t>Data Pretreatment</w:t>
      </w:r>
    </w:p>
    <w:p w:rsidR="002478E2" w:rsidRDefault="002478E2">
      <w:pPr>
        <w:pStyle w:val="ReportBodyStyle"/>
        <w:ind w:firstLine="0"/>
      </w:pPr>
      <w:r w:rsidRPr="008C00B6">
        <w:rPr>
          <w:rFonts w:cs="Arial"/>
        </w:rPr>
        <w:t xml:space="preserve">Data </w:t>
      </w:r>
      <w:proofErr w:type="gramStart"/>
      <w:r w:rsidRPr="008C00B6">
        <w:rPr>
          <w:rFonts w:cs="Arial"/>
        </w:rPr>
        <w:t>was exported</w:t>
      </w:r>
      <w:proofErr w:type="gramEnd"/>
      <w:r w:rsidRPr="008C00B6">
        <w:rPr>
          <w:rFonts w:cs="Arial"/>
        </w:rPr>
        <w:t xml:space="preserve"> to an Excel file and the following steps </w:t>
      </w:r>
      <w:r>
        <w:rPr>
          <w:rFonts w:cs="Arial"/>
        </w:rPr>
        <w:t xml:space="preserve">were </w:t>
      </w:r>
      <w:r w:rsidRPr="008C00B6">
        <w:rPr>
          <w:rFonts w:cs="Arial"/>
        </w:rPr>
        <w:t>taken to prepare a data set</w:t>
      </w:r>
      <w:r>
        <w:rPr>
          <w:rFonts w:cs="Arial"/>
        </w:rPr>
        <w:t xml:space="preserve"> to be put through the in-house software.</w:t>
      </w:r>
      <w:r w:rsidRPr="008C00B6">
        <w:rPr>
          <w:rFonts w:cs="Arial"/>
        </w:rPr>
        <w:t xml:space="preserve"> I included all the data for transparency purposes but the only tab</w:t>
      </w:r>
      <w:r>
        <w:rPr>
          <w:rFonts w:cs="Arial"/>
        </w:rPr>
        <w:t xml:space="preserve"> of interest is</w:t>
      </w:r>
      <w:r w:rsidRPr="008C00B6">
        <w:rPr>
          <w:rFonts w:cs="Arial"/>
        </w:rPr>
        <w:t xml:space="preserve"> the Final</w:t>
      </w:r>
      <w:r>
        <w:rPr>
          <w:rFonts w:cs="Arial"/>
        </w:rPr>
        <w:t xml:space="preserve">ized Data tab. </w:t>
      </w:r>
      <w:r w:rsidRPr="008C00B6">
        <w:rPr>
          <w:rFonts w:cs="Arial"/>
        </w:rPr>
        <w:t>The steps below describe the data pretreatment.</w:t>
      </w:r>
    </w:p>
    <w:p w:rsidR="002478E2" w:rsidRDefault="002478E2" w:rsidP="002478E2">
      <w:pPr>
        <w:pStyle w:val="ListParagraph"/>
        <w:numPr>
          <w:ilvl w:val="0"/>
          <w:numId w:val="10"/>
        </w:numPr>
        <w:rPr>
          <w:rFonts w:ascii="Arial" w:hAnsi="Arial" w:cs="Arial"/>
        </w:rPr>
      </w:pPr>
      <w:r w:rsidRPr="008C00B6">
        <w:rPr>
          <w:rFonts w:ascii="Arial" w:hAnsi="Arial" w:cs="Arial"/>
        </w:rPr>
        <w:t>Raw Data</w:t>
      </w:r>
      <w:r>
        <w:rPr>
          <w:rFonts w:ascii="Arial" w:hAnsi="Arial" w:cs="Arial"/>
        </w:rPr>
        <w:t>: N</w:t>
      </w:r>
      <w:r w:rsidRPr="008C00B6">
        <w:rPr>
          <w:rFonts w:ascii="Arial" w:hAnsi="Arial" w:cs="Arial"/>
        </w:rPr>
        <w:t xml:space="preserve">o treatment of any kind </w:t>
      </w:r>
      <w:proofErr w:type="gramStart"/>
      <w:r w:rsidRPr="008C00B6">
        <w:rPr>
          <w:rFonts w:ascii="Arial" w:hAnsi="Arial" w:cs="Arial"/>
        </w:rPr>
        <w:t>was performed</w:t>
      </w:r>
      <w:proofErr w:type="gramEnd"/>
      <w:r w:rsidRPr="008C00B6">
        <w:rPr>
          <w:rFonts w:ascii="Arial" w:hAnsi="Arial" w:cs="Arial"/>
        </w:rPr>
        <w:t xml:space="preserve"> in this tab.</w:t>
      </w:r>
      <w:r>
        <w:rPr>
          <w:rFonts w:ascii="Arial" w:hAnsi="Arial" w:cs="Arial"/>
        </w:rPr>
        <w:t xml:space="preserve"> Samples removed from analysis were marked in red.</w:t>
      </w:r>
    </w:p>
    <w:p w:rsidR="002478E2" w:rsidRPr="002E6B3D" w:rsidRDefault="002478E2" w:rsidP="002E6B3D">
      <w:pPr>
        <w:pStyle w:val="ListParagraph"/>
        <w:numPr>
          <w:ilvl w:val="0"/>
          <w:numId w:val="10"/>
        </w:numPr>
        <w:rPr>
          <w:rFonts w:ascii="Arial" w:hAnsi="Arial" w:cs="Arial"/>
        </w:rPr>
      </w:pPr>
      <w:r>
        <w:rPr>
          <w:rFonts w:ascii="Arial" w:hAnsi="Arial" w:cs="Arial"/>
        </w:rPr>
        <w:t>Norm</w:t>
      </w:r>
      <w:r>
        <w:rPr>
          <w:rFonts w:ascii="Arial" w:hAnsi="Arial" w:cs="Arial"/>
        </w:rPr>
        <w:t xml:space="preserve"> and Composite</w:t>
      </w:r>
      <w:r>
        <w:rPr>
          <w:rFonts w:ascii="Arial" w:hAnsi="Arial" w:cs="Arial"/>
        </w:rPr>
        <w:t xml:space="preserve">: All samples </w:t>
      </w:r>
      <w:proofErr w:type="gramStart"/>
      <w:r>
        <w:rPr>
          <w:rFonts w:ascii="Arial" w:hAnsi="Arial" w:cs="Arial"/>
        </w:rPr>
        <w:t>we</w:t>
      </w:r>
      <w:r>
        <w:rPr>
          <w:rFonts w:ascii="Arial" w:hAnsi="Arial" w:cs="Arial"/>
        </w:rPr>
        <w:t>re normalized</w:t>
      </w:r>
      <w:proofErr w:type="gramEnd"/>
      <w:r>
        <w:rPr>
          <w:rFonts w:ascii="Arial" w:hAnsi="Arial" w:cs="Arial"/>
        </w:rPr>
        <w:t xml:space="preserve"> to the internal s</w:t>
      </w:r>
      <w:r>
        <w:rPr>
          <w:rFonts w:ascii="Arial" w:hAnsi="Arial" w:cs="Arial"/>
        </w:rPr>
        <w:t>tandard d4-succinate.</w:t>
      </w:r>
      <w:r w:rsidR="002E6B3D">
        <w:rPr>
          <w:rFonts w:ascii="Arial" w:hAnsi="Arial" w:cs="Arial"/>
        </w:rPr>
        <w:t xml:space="preserve"> </w:t>
      </w:r>
      <w:r w:rsidRPr="002E6B3D">
        <w:rPr>
          <w:rFonts w:ascii="Arial" w:hAnsi="Arial" w:cs="Arial"/>
        </w:rPr>
        <w:t xml:space="preserve">Samples highlighted in yellow </w:t>
      </w:r>
      <w:proofErr w:type="gramStart"/>
      <w:r w:rsidRPr="002E6B3D">
        <w:rPr>
          <w:rFonts w:ascii="Arial" w:hAnsi="Arial" w:cs="Arial"/>
        </w:rPr>
        <w:t>were swapped</w:t>
      </w:r>
      <w:proofErr w:type="gramEnd"/>
      <w:r w:rsidRPr="002E6B3D">
        <w:rPr>
          <w:rFonts w:ascii="Arial" w:hAnsi="Arial" w:cs="Arial"/>
        </w:rPr>
        <w:t xml:space="preserve"> with normalized data from the unsaturated run</w:t>
      </w:r>
      <w:r w:rsidR="002E6B3D">
        <w:rPr>
          <w:rFonts w:ascii="Arial" w:hAnsi="Arial" w:cs="Arial"/>
        </w:rPr>
        <w:t>.</w:t>
      </w:r>
    </w:p>
    <w:p w:rsidR="002478E2" w:rsidRDefault="002E6B3D" w:rsidP="00DF208D">
      <w:pPr>
        <w:pStyle w:val="ListParagraph"/>
        <w:numPr>
          <w:ilvl w:val="0"/>
          <w:numId w:val="10"/>
        </w:numPr>
        <w:rPr>
          <w:rFonts w:ascii="Arial" w:hAnsi="Arial" w:cs="Arial"/>
        </w:rPr>
      </w:pPr>
      <w:r>
        <w:rPr>
          <w:rFonts w:ascii="Arial" w:hAnsi="Arial" w:cs="Arial"/>
        </w:rPr>
        <w:t>Finalized</w:t>
      </w:r>
      <w:r w:rsidR="002478E2" w:rsidRPr="00F22F31">
        <w:rPr>
          <w:rFonts w:ascii="Arial" w:hAnsi="Arial" w:cs="Arial"/>
        </w:rPr>
        <w:t xml:space="preserve">: </w:t>
      </w:r>
      <w:r w:rsidR="00DF208D">
        <w:rPr>
          <w:rFonts w:ascii="Arial" w:hAnsi="Arial" w:cs="Arial"/>
        </w:rPr>
        <w:t>T</w:t>
      </w:r>
      <w:r w:rsidR="002478E2" w:rsidRPr="00F22F31">
        <w:rPr>
          <w:rFonts w:ascii="Arial" w:hAnsi="Arial" w:cs="Arial"/>
        </w:rPr>
        <w:t xml:space="preserve">he identity of each peak </w:t>
      </w:r>
      <w:proofErr w:type="gramStart"/>
      <w:r w:rsidR="002478E2" w:rsidRPr="00F22F31">
        <w:rPr>
          <w:rFonts w:ascii="Arial" w:hAnsi="Arial" w:cs="Arial"/>
        </w:rPr>
        <w:t>was ensured</w:t>
      </w:r>
      <w:proofErr w:type="gramEnd"/>
      <w:r w:rsidR="002478E2" w:rsidRPr="00F22F31">
        <w:rPr>
          <w:rFonts w:ascii="Arial" w:hAnsi="Arial" w:cs="Arial"/>
        </w:rPr>
        <w:t xml:space="preserve"> by visualization in Mass Hunter </w:t>
      </w:r>
      <w:proofErr w:type="spellStart"/>
      <w:r w:rsidR="002478E2" w:rsidRPr="00F22F31">
        <w:rPr>
          <w:rFonts w:ascii="Arial" w:hAnsi="Arial" w:cs="Arial"/>
        </w:rPr>
        <w:t>Qual</w:t>
      </w:r>
      <w:proofErr w:type="spellEnd"/>
      <w:r w:rsidR="00DF208D">
        <w:rPr>
          <w:rFonts w:ascii="Arial" w:hAnsi="Arial" w:cs="Arial"/>
        </w:rPr>
        <w:t xml:space="preserve"> and Quant</w:t>
      </w:r>
      <w:r w:rsidR="002478E2" w:rsidRPr="00F22F31">
        <w:rPr>
          <w:rFonts w:ascii="Arial" w:hAnsi="Arial" w:cs="Arial"/>
        </w:rPr>
        <w:t xml:space="preserve">. </w:t>
      </w:r>
      <w:r w:rsidR="002478E2">
        <w:rPr>
          <w:rFonts w:ascii="Arial" w:hAnsi="Arial" w:cs="Arial"/>
        </w:rPr>
        <w:t xml:space="preserve">The </w:t>
      </w:r>
      <w:r w:rsidR="002478E2" w:rsidRPr="008C00B6">
        <w:rPr>
          <w:rFonts w:ascii="Arial" w:hAnsi="Arial" w:cs="Arial"/>
        </w:rPr>
        <w:t>data</w:t>
      </w:r>
      <w:r w:rsidR="002478E2">
        <w:rPr>
          <w:rFonts w:ascii="Arial" w:hAnsi="Arial" w:cs="Arial"/>
        </w:rPr>
        <w:t xml:space="preserve"> </w:t>
      </w:r>
      <w:proofErr w:type="gramStart"/>
      <w:r w:rsidR="002478E2">
        <w:rPr>
          <w:rFonts w:ascii="Arial" w:hAnsi="Arial" w:cs="Arial"/>
        </w:rPr>
        <w:t>has also been</w:t>
      </w:r>
      <w:r w:rsidR="002478E2" w:rsidRPr="008C00B6">
        <w:rPr>
          <w:rFonts w:ascii="Arial" w:hAnsi="Arial" w:cs="Arial"/>
        </w:rPr>
        <w:t xml:space="preserve"> </w:t>
      </w:r>
      <w:r w:rsidR="002478E2">
        <w:rPr>
          <w:rFonts w:ascii="Arial" w:hAnsi="Arial" w:cs="Arial"/>
        </w:rPr>
        <w:t xml:space="preserve">roughly </w:t>
      </w:r>
      <w:r w:rsidR="002478E2" w:rsidRPr="008C00B6">
        <w:rPr>
          <w:rFonts w:ascii="Arial" w:hAnsi="Arial" w:cs="Arial"/>
        </w:rPr>
        <w:t>reordered</w:t>
      </w:r>
      <w:proofErr w:type="gramEnd"/>
      <w:r w:rsidR="002478E2" w:rsidRPr="008C00B6">
        <w:rPr>
          <w:rFonts w:ascii="Arial" w:hAnsi="Arial" w:cs="Arial"/>
        </w:rPr>
        <w:t xml:space="preserve"> by metabolic process</w:t>
      </w:r>
      <w:r w:rsidR="002478E2">
        <w:rPr>
          <w:rFonts w:ascii="Arial" w:hAnsi="Arial" w:cs="Arial"/>
        </w:rPr>
        <w:t>.</w:t>
      </w:r>
      <w:r w:rsidR="00DF208D">
        <w:rPr>
          <w:rFonts w:ascii="Arial" w:hAnsi="Arial" w:cs="Arial"/>
        </w:rPr>
        <w:t xml:space="preserve"> </w:t>
      </w:r>
      <w:r w:rsidR="002478E2" w:rsidRPr="00DF208D">
        <w:rPr>
          <w:rFonts w:ascii="Arial" w:hAnsi="Arial" w:cs="Arial"/>
        </w:rPr>
        <w:t xml:space="preserve">False positives </w:t>
      </w:r>
      <w:proofErr w:type="gramStart"/>
      <w:r w:rsidR="002478E2" w:rsidRPr="00DF208D">
        <w:rPr>
          <w:rFonts w:ascii="Arial" w:hAnsi="Arial" w:cs="Arial"/>
        </w:rPr>
        <w:t>were removed</w:t>
      </w:r>
      <w:proofErr w:type="gramEnd"/>
      <w:r w:rsidR="002478E2" w:rsidRPr="00DF208D">
        <w:rPr>
          <w:rFonts w:ascii="Arial" w:hAnsi="Arial" w:cs="Arial"/>
        </w:rPr>
        <w:t xml:space="preserve">. All but the best representative of duplicate metabolites, which </w:t>
      </w:r>
      <w:proofErr w:type="gramStart"/>
      <w:r w:rsidR="002478E2" w:rsidRPr="00DF208D">
        <w:rPr>
          <w:rFonts w:ascii="Arial" w:hAnsi="Arial" w:cs="Arial"/>
        </w:rPr>
        <w:t>were created</w:t>
      </w:r>
      <w:proofErr w:type="gramEnd"/>
      <w:r w:rsidR="002478E2" w:rsidRPr="00DF208D">
        <w:rPr>
          <w:rFonts w:ascii="Arial" w:hAnsi="Arial" w:cs="Arial"/>
        </w:rPr>
        <w:t xml:space="preserve"> through variability in the derivatization process, were also removed.</w:t>
      </w:r>
    </w:p>
    <w:p w:rsidR="0047462B" w:rsidRPr="00DF208D" w:rsidRDefault="0047462B" w:rsidP="00DF208D">
      <w:pPr>
        <w:pStyle w:val="ListParagraph"/>
        <w:numPr>
          <w:ilvl w:val="0"/>
          <w:numId w:val="10"/>
        </w:numPr>
        <w:rPr>
          <w:rFonts w:ascii="Arial" w:hAnsi="Arial" w:cs="Arial"/>
        </w:rPr>
      </w:pPr>
      <w:r>
        <w:rPr>
          <w:rFonts w:ascii="Arial" w:hAnsi="Arial" w:cs="Arial"/>
        </w:rPr>
        <w:t xml:space="preserve">The rest of the tabs </w:t>
      </w:r>
      <w:proofErr w:type="gramStart"/>
      <w:r>
        <w:rPr>
          <w:rFonts w:ascii="Arial" w:hAnsi="Arial" w:cs="Arial"/>
        </w:rPr>
        <w:t>were individually saved</w:t>
      </w:r>
      <w:proofErr w:type="gramEnd"/>
      <w:r>
        <w:rPr>
          <w:rFonts w:ascii="Arial" w:hAnsi="Arial" w:cs="Arial"/>
        </w:rPr>
        <w:t xml:space="preserve"> as .csv files in order to run each comparison through our in-house statistical software.</w:t>
      </w:r>
    </w:p>
    <w:p w:rsidR="001A5689" w:rsidRDefault="00AD5415">
      <w:pPr>
        <w:pStyle w:val="ReportBodyStyle"/>
        <w:ind w:firstLine="0"/>
      </w:pPr>
      <w:r>
        <w:t xml:space="preserve">Data as analyzed using in-house software to prepare for analysis by the "MetaboAnalyst" software tool. A number of steps were performed with a description of each below. The tab of real interest is "MetaboAnalyst Input" which contains the final data in a form that can be provided to MetaboAnalyst. The data file is oar1 0hr vs wt 0hr.xlsx which </w:t>
      </w:r>
      <w:proofErr w:type="gramStart"/>
      <w:r>
        <w:t>is attached</w:t>
      </w:r>
      <w:proofErr w:type="gramEnd"/>
      <w:r>
        <w:t>.</w:t>
      </w:r>
    </w:p>
    <w:p w:rsidR="001A5689" w:rsidRDefault="00AD5415" w:rsidP="007632A8">
      <w:pPr>
        <w:pStyle w:val="ReportNumberingStyle1"/>
        <w:tabs>
          <w:tab w:val="clear" w:pos="360"/>
          <w:tab w:val="num" w:pos="720"/>
        </w:tabs>
        <w:ind w:left="720" w:hanging="360"/>
      </w:pPr>
      <w:r>
        <w:t xml:space="preserve">Raw Input: No treatment of any kind </w:t>
      </w:r>
      <w:proofErr w:type="gramStart"/>
      <w:r>
        <w:t>was performed</w:t>
      </w:r>
      <w:proofErr w:type="gramEnd"/>
      <w:r>
        <w:t xml:space="preserve"> in this tab.</w:t>
      </w:r>
    </w:p>
    <w:p w:rsidR="001A5689" w:rsidRDefault="007632A8" w:rsidP="007632A8">
      <w:pPr>
        <w:pStyle w:val="ReportNumberingStyle1"/>
        <w:tabs>
          <w:tab w:val="clear" w:pos="360"/>
          <w:tab w:val="num" w:pos="720"/>
        </w:tabs>
        <w:ind w:left="720" w:hanging="360"/>
      </w:pPr>
      <w:r>
        <w:t>Percent CV (</w:t>
      </w:r>
      <w:proofErr w:type="gramStart"/>
      <w:r w:rsidR="00AD5415">
        <w:t>%CV</w:t>
      </w:r>
      <w:proofErr w:type="gramEnd"/>
      <w:r>
        <w:t>)</w:t>
      </w:r>
      <w:r w:rsidR="00AD5415">
        <w:t xml:space="preserve"> Analysis step 1: A test for individual metabolite reliability.</w:t>
      </w:r>
    </w:p>
    <w:p w:rsidR="001A5689" w:rsidRDefault="007632A8" w:rsidP="007632A8">
      <w:pPr>
        <w:pStyle w:val="ReportNumberingStyle1"/>
        <w:tabs>
          <w:tab w:val="clear" w:pos="360"/>
          <w:tab w:val="num" w:pos="720"/>
        </w:tabs>
        <w:ind w:left="720" w:hanging="360"/>
      </w:pPr>
      <w:r>
        <w:t>Percent (</w:t>
      </w:r>
      <w:proofErr w:type="gramStart"/>
      <w:r>
        <w:t>%</w:t>
      </w:r>
      <w:proofErr w:type="gramEnd"/>
      <w:r>
        <w:t>)</w:t>
      </w:r>
      <w:r w:rsidR="00AD5415">
        <w:t xml:space="preserve"> CV step 1: Results of test for metabolite reliability. Failing compounds </w:t>
      </w:r>
      <w:proofErr w:type="gramStart"/>
      <w:r w:rsidR="00AD5415">
        <w:t>were removed</w:t>
      </w:r>
      <w:proofErr w:type="gramEnd"/>
      <w:r w:rsidR="00AD5415">
        <w:t>.</w:t>
      </w:r>
    </w:p>
    <w:p w:rsidR="001A5689" w:rsidRDefault="00AD5415" w:rsidP="007632A8">
      <w:pPr>
        <w:pStyle w:val="ReportNumberingStyle1"/>
        <w:tabs>
          <w:tab w:val="clear" w:pos="360"/>
          <w:tab w:val="num" w:pos="720"/>
        </w:tabs>
        <w:ind w:left="720" w:hanging="360"/>
      </w:pPr>
      <w:r>
        <w:t>Other tabs: Output from MetaboAnalyst.  Relevant Graphs and values are later in this report.</w:t>
      </w:r>
    </w:p>
    <w:p w:rsidR="001A5689" w:rsidRDefault="00AD5415">
      <w:pPr>
        <w:pStyle w:val="ReportSectionHeaderStyle"/>
      </w:pPr>
      <w:r>
        <w:lastRenderedPageBreak/>
        <w:t>VI. Statistical Analysis</w:t>
      </w:r>
    </w:p>
    <w:p w:rsidR="001A5689" w:rsidRDefault="00AD5415">
      <w:pPr>
        <w:pStyle w:val="ReportBodyStyle"/>
        <w:ind w:firstLine="0"/>
      </w:pPr>
      <w:r>
        <w:t xml:space="preserve">Statistical analysis was performed using MetaboAnalystR (paper for citation can be found at https://doi.org/10.1093/bioinformatics/bty528). This is functionally the same as using MetaboAnalyst on the internet (https://www.metaboanalyst.ca/). MetaboAnalyst is a freely available web-based program used for significance testing and pathway mapping. For your </w:t>
      </w:r>
      <w:proofErr w:type="gramStart"/>
      <w:r>
        <w:t>convenience</w:t>
      </w:r>
      <w:proofErr w:type="gramEnd"/>
      <w:r>
        <w:t xml:space="preserve"> the steps to replicate the current analysis in MetaboAnalyst are listed below.</w:t>
      </w:r>
    </w:p>
    <w:p w:rsidR="001A5689" w:rsidRDefault="00AD5415" w:rsidP="007632A8">
      <w:pPr>
        <w:pStyle w:val="ReportNumberingStyle2"/>
        <w:tabs>
          <w:tab w:val="clear" w:pos="360"/>
          <w:tab w:val="num" w:pos="720"/>
        </w:tabs>
        <w:ind w:left="720" w:hanging="360"/>
      </w:pPr>
      <w:r>
        <w:t>Save "</w:t>
      </w:r>
      <w:proofErr w:type="spellStart"/>
      <w:r>
        <w:t>MetaboAnalyst</w:t>
      </w:r>
      <w:proofErr w:type="spellEnd"/>
      <w:r>
        <w:t xml:space="preserve"> Input" tab as a .csv file (filetype option in save as in any spreadsheet program)</w:t>
      </w:r>
    </w:p>
    <w:p w:rsidR="001A5689" w:rsidRDefault="00AD5415" w:rsidP="007632A8">
      <w:pPr>
        <w:pStyle w:val="ReportNumberingStyle2"/>
        <w:tabs>
          <w:tab w:val="clear" w:pos="360"/>
          <w:tab w:val="num" w:pos="720"/>
        </w:tabs>
        <w:ind w:left="720" w:hanging="360"/>
      </w:pPr>
      <w:r>
        <w:t xml:space="preserve">Open http://www.metaboanalyst.ca/. Several key papers </w:t>
      </w:r>
      <w:proofErr w:type="gramStart"/>
      <w:r>
        <w:t>are listed</w:t>
      </w:r>
      <w:proofErr w:type="gramEnd"/>
      <w:r>
        <w:t xml:space="preserve"> on the home page; these explain how to use this program.</w:t>
      </w:r>
    </w:p>
    <w:p w:rsidR="001A5689" w:rsidRDefault="00AD5415" w:rsidP="007632A8">
      <w:pPr>
        <w:pStyle w:val="ReportNumberingStyle2"/>
        <w:tabs>
          <w:tab w:val="clear" w:pos="360"/>
          <w:tab w:val="num" w:pos="720"/>
        </w:tabs>
        <w:ind w:left="720" w:hanging="360"/>
      </w:pPr>
      <w:r>
        <w:t>"Click here to start"</w:t>
      </w:r>
    </w:p>
    <w:p w:rsidR="001A5689" w:rsidRDefault="00AD5415" w:rsidP="007632A8">
      <w:pPr>
        <w:pStyle w:val="ReportNumberingStyle2"/>
        <w:tabs>
          <w:tab w:val="clear" w:pos="360"/>
          <w:tab w:val="num" w:pos="720"/>
        </w:tabs>
        <w:ind w:left="720" w:hanging="360"/>
      </w:pPr>
      <w:r>
        <w:t>Click on "Statistical Analysis"</w:t>
      </w:r>
    </w:p>
    <w:p w:rsidR="001A5689" w:rsidRDefault="00AD5415" w:rsidP="007632A8">
      <w:pPr>
        <w:pStyle w:val="ReportNumberingStyle2"/>
        <w:tabs>
          <w:tab w:val="clear" w:pos="360"/>
          <w:tab w:val="num" w:pos="720"/>
        </w:tabs>
        <w:ind w:left="720" w:hanging="360"/>
      </w:pPr>
      <w:r>
        <w:t>In "1) Upload your data" slect the radio button labeled "Peak intensity table"</w:t>
      </w:r>
    </w:p>
    <w:p w:rsidR="001A5689" w:rsidRDefault="00AD5415" w:rsidP="007632A8">
      <w:pPr>
        <w:pStyle w:val="ReportNumberingStyle2"/>
        <w:tabs>
          <w:tab w:val="clear" w:pos="360"/>
          <w:tab w:val="num" w:pos="720"/>
        </w:tabs>
        <w:ind w:left="720" w:hanging="360"/>
      </w:pPr>
      <w:r>
        <w:t>Press the "Choose File" button and select the .csv file you created and click "Submit"</w:t>
      </w:r>
    </w:p>
    <w:p w:rsidR="001A5689" w:rsidRDefault="00AD5415" w:rsidP="007632A8">
      <w:pPr>
        <w:pStyle w:val="ReportNumberingStyle2"/>
        <w:tabs>
          <w:tab w:val="clear" w:pos="360"/>
          <w:tab w:val="num" w:pos="720"/>
        </w:tabs>
        <w:ind w:left="720" w:hanging="360"/>
      </w:pPr>
      <w:r>
        <w:t>If no errors on the next screen press "Skip"</w:t>
      </w:r>
    </w:p>
    <w:p w:rsidR="001A5689" w:rsidRDefault="00AD5415" w:rsidP="007632A8">
      <w:pPr>
        <w:pStyle w:val="ReportNumberingStyle2"/>
        <w:tabs>
          <w:tab w:val="clear" w:pos="360"/>
          <w:tab w:val="num" w:pos="720"/>
        </w:tabs>
        <w:ind w:left="720" w:hanging="360"/>
      </w:pPr>
      <w:r>
        <w:t>On the Data Filtering page press "Proceed"</w:t>
      </w:r>
    </w:p>
    <w:p w:rsidR="001A5689" w:rsidRDefault="00AD5415" w:rsidP="007632A8">
      <w:pPr>
        <w:pStyle w:val="ReportNumberingStyle2"/>
        <w:tabs>
          <w:tab w:val="clear" w:pos="360"/>
          <w:tab w:val="num" w:pos="720"/>
        </w:tabs>
        <w:ind w:left="720" w:hanging="360"/>
      </w:pPr>
      <w:r>
        <w:t>The remaining steps will need to be repeated for each sample group, though multiple analyses can be done on one sample group without returning to this point</w:t>
      </w:r>
    </w:p>
    <w:p w:rsidR="001A5689" w:rsidRDefault="00AD5415" w:rsidP="007632A8">
      <w:pPr>
        <w:pStyle w:val="ReportNumberingStyle2"/>
        <w:tabs>
          <w:tab w:val="clear" w:pos="360"/>
          <w:tab w:val="num" w:pos="720"/>
        </w:tabs>
        <w:ind w:left="720" w:hanging="360"/>
      </w:pPr>
      <w:r>
        <w:t>Go to the window on the far left and select "Data editor" in the "Processing" section.</w:t>
      </w:r>
    </w:p>
    <w:p w:rsidR="001A5689" w:rsidRDefault="00AD5415" w:rsidP="007632A8">
      <w:pPr>
        <w:pStyle w:val="ReportNumberingStyle2"/>
        <w:tabs>
          <w:tab w:val="clear" w:pos="360"/>
          <w:tab w:val="num" w:pos="720"/>
        </w:tabs>
        <w:ind w:left="720" w:hanging="360"/>
      </w:pPr>
      <w:r>
        <w:t>Go to the "Edit Groups" and adjust until only the sample groups desired are in the "Available" box. Then press the "Submit" button</w:t>
      </w:r>
    </w:p>
    <w:p w:rsidR="001A5689" w:rsidRDefault="00AD5415" w:rsidP="007632A8">
      <w:pPr>
        <w:pStyle w:val="ReportNumberingStyle2"/>
        <w:tabs>
          <w:tab w:val="clear" w:pos="360"/>
          <w:tab w:val="num" w:pos="720"/>
        </w:tabs>
        <w:ind w:left="720" w:hanging="360"/>
      </w:pPr>
      <w:r>
        <w:t>Choose "Normalization by Sum" for Sample Normalization for Sample normalization, "Log transformation" for Data transformation, and "Pareto scaling" for Data scaling and hit the "Normalize" button</w:t>
      </w:r>
    </w:p>
    <w:p w:rsidR="001A5689" w:rsidRDefault="00AD5415" w:rsidP="007632A8">
      <w:pPr>
        <w:pStyle w:val="ReportNumberingStyle2"/>
        <w:tabs>
          <w:tab w:val="clear" w:pos="360"/>
          <w:tab w:val="num" w:pos="720"/>
        </w:tabs>
        <w:ind w:left="720" w:hanging="360"/>
      </w:pPr>
      <w:r>
        <w:t>Use the "View Result" button to display the normalization graph. The graph in the top right should be gaussian. Close the graph window and click "Proceed"</w:t>
      </w:r>
    </w:p>
    <w:p w:rsidR="001A5689" w:rsidRDefault="00AD5415" w:rsidP="007632A8">
      <w:pPr>
        <w:pStyle w:val="ReportNumberingStyle2"/>
        <w:tabs>
          <w:tab w:val="clear" w:pos="360"/>
          <w:tab w:val="num" w:pos="720"/>
        </w:tabs>
        <w:ind w:left="720" w:hanging="360"/>
      </w:pPr>
      <w:r>
        <w:t xml:space="preserve">This will bring you to a page with all statistical tests available.  </w:t>
      </w:r>
      <w:proofErr w:type="gramStart"/>
      <w:r>
        <w:t>use</w:t>
      </w:r>
      <w:proofErr w:type="gramEnd"/>
      <w:r>
        <w:t xml:space="preserve"> this page or the "Statistics" menu on the left of the page to navigate to the relevant statistical test.</w:t>
      </w:r>
    </w:p>
    <w:p w:rsidR="001A5689" w:rsidRDefault="00AD5415" w:rsidP="007632A8">
      <w:pPr>
        <w:pStyle w:val="ReportNumberingStyle2"/>
        <w:tabs>
          <w:tab w:val="clear" w:pos="360"/>
          <w:tab w:val="num" w:pos="720"/>
        </w:tabs>
        <w:ind w:left="720" w:hanging="360"/>
      </w:pPr>
      <w:r>
        <w:t xml:space="preserve">Select PCA. Default settings are used for our analysis.  Different plots </w:t>
      </w:r>
      <w:proofErr w:type="gramStart"/>
      <w:r>
        <w:t>can be viewed</w:t>
      </w:r>
      <w:proofErr w:type="gramEnd"/>
      <w:r>
        <w:t xml:space="preserve"> by selecting various tabs above the current graph.</w:t>
      </w:r>
    </w:p>
    <w:p w:rsidR="001A5689" w:rsidRDefault="00AD5415" w:rsidP="007632A8">
      <w:pPr>
        <w:pStyle w:val="ReportNumberingStyle2"/>
        <w:tabs>
          <w:tab w:val="clear" w:pos="360"/>
          <w:tab w:val="num" w:pos="720"/>
        </w:tabs>
        <w:ind w:left="720" w:hanging="360"/>
      </w:pPr>
      <w:r>
        <w:t>Select Volcano plot.  This will only be possible if only two groups are selected.  Variables are set above the graph.  For the analysis in this report, settings are detailed in "Description of All Tests Used" below.</w:t>
      </w:r>
    </w:p>
    <w:p w:rsidR="001A5689" w:rsidRDefault="00AD5415">
      <w:pPr>
        <w:pStyle w:val="ReportSectionHeaderStyle"/>
      </w:pPr>
      <w:r>
        <w:t>VII. Results of Statistical Analysis</w:t>
      </w:r>
    </w:p>
    <w:p w:rsidR="001A5689" w:rsidRDefault="00AD5415">
      <w:pPr>
        <w:pStyle w:val="ReportHeaderStyle"/>
      </w:pPr>
      <w:r>
        <w:t>Description of All Tests Used</w:t>
      </w:r>
    </w:p>
    <w:p w:rsidR="001A5689" w:rsidRDefault="00AD5415">
      <w:pPr>
        <w:pStyle w:val="ReportBodyStyle"/>
        <w:ind w:firstLine="0"/>
      </w:pPr>
      <w:r>
        <w:t>Principal Component Analysis (PCA) is designed to compare 2 or more groups across the most significant "Principal Components" of the data set. PCAs organize their principal components to show the largest difference between data points. The further apart the groups are the more different they are in general, while groups on top of each other are not very different. A wide spread of points within a group indicates the group is noisy or there might be reason to split the group into sub-groups. If points within a group are tightly packed, the group members agree well with little noise (at least within the displayed Principal Components).</w:t>
      </w:r>
    </w:p>
    <w:p w:rsidR="001A5689" w:rsidRDefault="00AD5415">
      <w:pPr>
        <w:pStyle w:val="ReportBodyStyle"/>
        <w:ind w:firstLine="0"/>
      </w:pPr>
      <w:r>
        <w:t>Volcano Graphs are a way to visualize significant data points. It compares p-value (statistical significance) on the y-axis with Fold Change (FC) (practical significance) on the x-axis. These are log transformed on the graph due to the large variation in values. Purple dots are above a threshold for both p-value and FC, while black dots fail at least one of them. For this analysis the required settings were as follows: a p-value of less than 0.05 and a FC of at least 1.5. Values are not adjusted for False Discovery Rate.</w:t>
      </w:r>
    </w:p>
    <w:p w:rsidR="001A5689" w:rsidRDefault="00AD5415">
      <w:r>
        <w:br w:type="page"/>
      </w:r>
    </w:p>
    <w:p w:rsidR="001A5689" w:rsidRDefault="00AD5415">
      <w:pPr>
        <w:pStyle w:val="ReportSectionHeaderStyle"/>
      </w:pPr>
      <w:r>
        <w:lastRenderedPageBreak/>
        <w:t>Comparison of the following groups: wt at 0hr minr+leu, oar1 ko at 0hr minr+leu, qc</w:t>
      </w:r>
    </w:p>
    <w:p w:rsidR="001A5689" w:rsidRDefault="00AD5415">
      <w:r>
        <w:rPr>
          <w:noProof/>
        </w:rPr>
        <w:drawing>
          <wp:inline distT="0" distB="0" distL="0" distR="0">
            <wp:extent cx="6858000" cy="816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_wt at 0hr minr+leu__oar1 ko at 0hr minr+leu__qc_dpi72.png"/>
                    <pic:cNvPicPr/>
                  </pic:nvPicPr>
                  <pic:blipFill>
                    <a:blip r:embed="rId8"/>
                    <a:stretch>
                      <a:fillRect/>
                    </a:stretch>
                  </pic:blipFill>
                  <pic:spPr>
                    <a:xfrm>
                      <a:off x="0" y="0"/>
                      <a:ext cx="6858000" cy="8164286"/>
                    </a:xfrm>
                    <a:prstGeom prst="rect">
                      <a:avLst/>
                    </a:prstGeom>
                  </pic:spPr>
                </pic:pic>
              </a:graphicData>
            </a:graphic>
          </wp:inline>
        </w:drawing>
      </w:r>
    </w:p>
    <w:p w:rsidR="001A5689" w:rsidRDefault="00AD5415">
      <w:r>
        <w:br w:type="page"/>
      </w:r>
    </w:p>
    <w:p w:rsidR="001A5689" w:rsidRDefault="00AD5415">
      <w:pPr>
        <w:pStyle w:val="ReportHeaderStyle"/>
      </w:pPr>
      <w:r>
        <w:lastRenderedPageBreak/>
        <w:t>Results of PCA test (groups: wt at 0hr minr+leu, oar1 ko at 0hr minr+leu, qc):</w:t>
      </w:r>
    </w:p>
    <w:p w:rsidR="001A5689" w:rsidRDefault="00AD5415">
      <w:r>
        <w:rPr>
          <w:noProof/>
        </w:rPr>
        <w:drawing>
          <wp:inline distT="0" distB="0" distL="0" distR="0">
            <wp:extent cx="6858000" cy="685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pair_wt at 0hr minr+leu__oar1 ko at 0hr minr+leu__qc_dpi72.png"/>
                    <pic:cNvPicPr/>
                  </pic:nvPicPr>
                  <pic:blipFill>
                    <a:blip r:embed="rId9"/>
                    <a:stretch>
                      <a:fillRect/>
                    </a:stretch>
                  </pic:blipFill>
                  <pic:spPr>
                    <a:xfrm>
                      <a:off x="0" y="0"/>
                      <a:ext cx="6858000" cy="6858000"/>
                    </a:xfrm>
                    <a:prstGeom prst="rect">
                      <a:avLst/>
                    </a:prstGeom>
                  </pic:spPr>
                </pic:pic>
              </a:graphicData>
            </a:graphic>
          </wp:inline>
        </w:drawing>
      </w:r>
    </w:p>
    <w:p w:rsidR="001A5689" w:rsidRDefault="00AD5415">
      <w:r>
        <w:rPr>
          <w:noProof/>
        </w:rPr>
        <w:lastRenderedPageBreak/>
        <w:drawing>
          <wp:inline distT="0" distB="0" distL="0" distR="0">
            <wp:extent cx="6858000" cy="685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core2d_wt at 0hr minr+leu__oar1 ko at 0hr minr+leu__qc_dpi72.png"/>
                    <pic:cNvPicPr/>
                  </pic:nvPicPr>
                  <pic:blipFill>
                    <a:blip r:embed="rId10"/>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pPr>
        <w:pStyle w:val="ReportSectionHeaderStyle"/>
      </w:pPr>
      <w:r>
        <w:lastRenderedPageBreak/>
        <w:t>Comparison of the following groups: oar1 ko at 0hr minr+leu, wt at 0hr minr+leu</w:t>
      </w:r>
    </w:p>
    <w:p w:rsidR="001A5689" w:rsidRDefault="00AD5415">
      <w:r>
        <w:rPr>
          <w:noProof/>
        </w:rPr>
        <w:drawing>
          <wp:inline distT="0" distB="0" distL="0" distR="0">
            <wp:extent cx="6858000" cy="8164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_oar1 ko at 0hr minr+leu__wt at 0hr minr+leu_dpi72.png"/>
                    <pic:cNvPicPr/>
                  </pic:nvPicPr>
                  <pic:blipFill>
                    <a:blip r:embed="rId11"/>
                    <a:stretch>
                      <a:fillRect/>
                    </a:stretch>
                  </pic:blipFill>
                  <pic:spPr>
                    <a:xfrm>
                      <a:off x="0" y="0"/>
                      <a:ext cx="6858000" cy="8164286"/>
                    </a:xfrm>
                    <a:prstGeom prst="rect">
                      <a:avLst/>
                    </a:prstGeom>
                  </pic:spPr>
                </pic:pic>
              </a:graphicData>
            </a:graphic>
          </wp:inline>
        </w:drawing>
      </w:r>
    </w:p>
    <w:p w:rsidR="001A5689" w:rsidRDefault="00AD5415">
      <w:r>
        <w:br w:type="page"/>
      </w:r>
    </w:p>
    <w:p w:rsidR="001A5689" w:rsidRDefault="00AD5415">
      <w:pPr>
        <w:pStyle w:val="ReportHeaderStyle"/>
      </w:pPr>
      <w:r>
        <w:lastRenderedPageBreak/>
        <w:t>Results of PCA test (groups: oar1 ko at 0hr minr+leu, wt at 0hr minr+leu):</w:t>
      </w:r>
    </w:p>
    <w:p w:rsidR="001A5689" w:rsidRDefault="00AD5415">
      <w:r>
        <w:rPr>
          <w:noProof/>
        </w:rPr>
        <w:drawing>
          <wp:inline distT="0" distB="0" distL="0" distR="0">
            <wp:extent cx="6858000" cy="685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pair_oar1 ko at 0hr minr+leu__wt at 0hr minr+leu_dpi72.png"/>
                    <pic:cNvPicPr/>
                  </pic:nvPicPr>
                  <pic:blipFill>
                    <a:blip r:embed="rId12"/>
                    <a:stretch>
                      <a:fillRect/>
                    </a:stretch>
                  </pic:blipFill>
                  <pic:spPr>
                    <a:xfrm>
                      <a:off x="0" y="0"/>
                      <a:ext cx="6858000" cy="6858000"/>
                    </a:xfrm>
                    <a:prstGeom prst="rect">
                      <a:avLst/>
                    </a:prstGeom>
                  </pic:spPr>
                </pic:pic>
              </a:graphicData>
            </a:graphic>
          </wp:inline>
        </w:drawing>
      </w:r>
    </w:p>
    <w:p w:rsidR="001A5689" w:rsidRDefault="00AD5415">
      <w:r>
        <w:rPr>
          <w:noProof/>
        </w:rPr>
        <w:lastRenderedPageBreak/>
        <w:drawing>
          <wp:inline distT="0" distB="0" distL="0" distR="0">
            <wp:extent cx="6858000" cy="68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_score2d_oar1 ko at 0hr minr+leu__wt at 0hr minr+leu_dpi72.png"/>
                    <pic:cNvPicPr/>
                  </pic:nvPicPr>
                  <pic:blipFill>
                    <a:blip r:embed="rId13"/>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pPr>
        <w:pStyle w:val="ReportHeaderStyle"/>
      </w:pPr>
      <w:r>
        <w:lastRenderedPageBreak/>
        <w:t>Results of Volcano test (groups: oar1 ko at 0hr minr+leu/wt at 0hr minr+leu):</w:t>
      </w:r>
    </w:p>
    <w:p w:rsidR="001A5689" w:rsidRDefault="00AD5415">
      <w:pPr>
        <w:pStyle w:val="ReportBodyStyle"/>
        <w:ind w:firstLine="0"/>
      </w:pPr>
      <w:r>
        <w:t>Analysis shows 18 compounds were significant when using current settings (p-value &lt; 0.05, Fold Change &gt; 1.5, raw adjusted).</w:t>
      </w:r>
    </w:p>
    <w:p w:rsidR="001A5689" w:rsidRDefault="00AD5415">
      <w:r>
        <w:rPr>
          <w:noProof/>
        </w:rPr>
        <w:drawing>
          <wp:inline distT="0" distB="0" distL="0" distR="0">
            <wp:extent cx="6858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cano_oar1 ko at 0hr minr+leu_vs_wt at 0hr minr+leu_first_pass_dpi72.png"/>
                    <pic:cNvPicPr/>
                  </pic:nvPicPr>
                  <pic:blipFill>
                    <a:blip r:embed="rId14"/>
                    <a:stretch>
                      <a:fillRect/>
                    </a:stretch>
                  </pic:blipFill>
                  <pic:spPr>
                    <a:xfrm>
                      <a:off x="0" y="0"/>
                      <a:ext cx="6858000" cy="4114800"/>
                    </a:xfrm>
                    <a:prstGeom prst="rect">
                      <a:avLst/>
                    </a:prstGeom>
                  </pic:spPr>
                </pic:pic>
              </a:graphicData>
            </a:graphic>
          </wp:inline>
        </w:drawing>
      </w:r>
    </w:p>
    <w:p w:rsidR="001A5689" w:rsidRDefault="00AD5415">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2538"/>
        <w:gridCol w:w="1967"/>
        <w:gridCol w:w="2160"/>
        <w:gridCol w:w="2160"/>
        <w:gridCol w:w="2160"/>
      </w:tblGrid>
      <w:tr w:rsidR="001A5689" w:rsidTr="00AD5415">
        <w:tc>
          <w:tcPr>
            <w:tcW w:w="2538" w:type="dxa"/>
          </w:tcPr>
          <w:p w:rsidR="001A5689" w:rsidRPr="001D6F1A" w:rsidRDefault="00AD5415">
            <w:pPr>
              <w:rPr>
                <w:b/>
              </w:rPr>
            </w:pPr>
            <w:r w:rsidRPr="001D6F1A">
              <w:rPr>
                <w:b/>
              </w:rPr>
              <w:t>Compound</w:t>
            </w:r>
          </w:p>
        </w:tc>
        <w:tc>
          <w:tcPr>
            <w:tcW w:w="1967" w:type="dxa"/>
          </w:tcPr>
          <w:p w:rsidR="001A5689" w:rsidRPr="001D6F1A" w:rsidRDefault="00AD5415">
            <w:pPr>
              <w:rPr>
                <w:b/>
              </w:rPr>
            </w:pPr>
            <w:r w:rsidRPr="001D6F1A">
              <w:rPr>
                <w:b/>
              </w:rPr>
              <w:t>F</w:t>
            </w:r>
            <w:r w:rsidR="005B0D97">
              <w:rPr>
                <w:b/>
              </w:rPr>
              <w:t xml:space="preserve">old </w:t>
            </w:r>
            <w:r w:rsidRPr="001D6F1A">
              <w:rPr>
                <w:b/>
              </w:rPr>
              <w:t>C</w:t>
            </w:r>
            <w:r w:rsidR="005B0D97">
              <w:rPr>
                <w:b/>
              </w:rPr>
              <w:t>hange</w:t>
            </w:r>
            <w:bookmarkStart w:id="0" w:name="_GoBack"/>
            <w:bookmarkEnd w:id="0"/>
          </w:p>
        </w:tc>
        <w:tc>
          <w:tcPr>
            <w:tcW w:w="2160" w:type="dxa"/>
          </w:tcPr>
          <w:p w:rsidR="001A5689" w:rsidRPr="001D6F1A" w:rsidRDefault="00AD5415">
            <w:pPr>
              <w:rPr>
                <w:b/>
              </w:rPr>
            </w:pPr>
            <w:r w:rsidRPr="001D6F1A">
              <w:rPr>
                <w:b/>
              </w:rPr>
              <w:t>log2(FC)</w:t>
            </w:r>
          </w:p>
        </w:tc>
        <w:tc>
          <w:tcPr>
            <w:tcW w:w="2160" w:type="dxa"/>
          </w:tcPr>
          <w:p w:rsidR="001A5689" w:rsidRPr="001D6F1A" w:rsidRDefault="00AD5415">
            <w:pPr>
              <w:rPr>
                <w:b/>
              </w:rPr>
            </w:pPr>
            <w:r w:rsidRPr="001D6F1A">
              <w:rPr>
                <w:b/>
              </w:rPr>
              <w:t>raw.pval</w:t>
            </w:r>
          </w:p>
        </w:tc>
        <w:tc>
          <w:tcPr>
            <w:tcW w:w="2160" w:type="dxa"/>
          </w:tcPr>
          <w:p w:rsidR="001A5689" w:rsidRPr="001D6F1A" w:rsidRDefault="00AD5415">
            <w:pPr>
              <w:rPr>
                <w:b/>
              </w:rPr>
            </w:pPr>
            <w:r w:rsidRPr="001D6F1A">
              <w:rPr>
                <w:b/>
              </w:rPr>
              <w:t>-log10(p)</w:t>
            </w:r>
          </w:p>
        </w:tc>
      </w:tr>
      <w:tr w:rsidR="001A5689" w:rsidTr="00AD5415">
        <w:tc>
          <w:tcPr>
            <w:tcW w:w="2538" w:type="dxa"/>
          </w:tcPr>
          <w:p w:rsidR="001A5689" w:rsidRDefault="00AD5415">
            <w:r>
              <w:t>D-Malic acid</w:t>
            </w:r>
          </w:p>
        </w:tc>
        <w:tc>
          <w:tcPr>
            <w:tcW w:w="1967" w:type="dxa"/>
          </w:tcPr>
          <w:p w:rsidR="001A5689" w:rsidRDefault="00AD5415">
            <w:r>
              <w:t>5.535400</w:t>
            </w:r>
          </w:p>
        </w:tc>
        <w:tc>
          <w:tcPr>
            <w:tcW w:w="2160" w:type="dxa"/>
          </w:tcPr>
          <w:p w:rsidR="001A5689" w:rsidRDefault="00AD5415">
            <w:r>
              <w:t>2.468700</w:t>
            </w:r>
          </w:p>
        </w:tc>
        <w:tc>
          <w:tcPr>
            <w:tcW w:w="2160" w:type="dxa"/>
          </w:tcPr>
          <w:p w:rsidR="001A5689" w:rsidRDefault="00AD5415">
            <w:r>
              <w:t>0.000002</w:t>
            </w:r>
          </w:p>
        </w:tc>
        <w:tc>
          <w:tcPr>
            <w:tcW w:w="2160" w:type="dxa"/>
          </w:tcPr>
          <w:p w:rsidR="001A5689" w:rsidRDefault="00AD5415">
            <w:r>
              <w:t>5.762300</w:t>
            </w:r>
          </w:p>
        </w:tc>
      </w:tr>
      <w:tr w:rsidR="001A5689" w:rsidTr="00AD5415">
        <w:tc>
          <w:tcPr>
            <w:tcW w:w="2538" w:type="dxa"/>
          </w:tcPr>
          <w:p w:rsidR="001A5689" w:rsidRDefault="00AD5415">
            <w:r>
              <w:t>Fumaric acid</w:t>
            </w:r>
          </w:p>
        </w:tc>
        <w:tc>
          <w:tcPr>
            <w:tcW w:w="1967" w:type="dxa"/>
          </w:tcPr>
          <w:p w:rsidR="001A5689" w:rsidRDefault="00AD5415">
            <w:r>
              <w:t>5.527300</w:t>
            </w:r>
          </w:p>
        </w:tc>
        <w:tc>
          <w:tcPr>
            <w:tcW w:w="2160" w:type="dxa"/>
          </w:tcPr>
          <w:p w:rsidR="001A5689" w:rsidRDefault="00AD5415">
            <w:r>
              <w:t>2.466600</w:t>
            </w:r>
          </w:p>
        </w:tc>
        <w:tc>
          <w:tcPr>
            <w:tcW w:w="2160" w:type="dxa"/>
          </w:tcPr>
          <w:p w:rsidR="001A5689" w:rsidRDefault="00AD5415">
            <w:r>
              <w:t>8.63E-9</w:t>
            </w:r>
          </w:p>
        </w:tc>
        <w:tc>
          <w:tcPr>
            <w:tcW w:w="2160" w:type="dxa"/>
          </w:tcPr>
          <w:p w:rsidR="001A5689" w:rsidRDefault="00AD5415">
            <w:r>
              <w:t>8.063800</w:t>
            </w:r>
          </w:p>
        </w:tc>
      </w:tr>
      <w:tr w:rsidR="001A5689" w:rsidTr="00AD5415">
        <w:tc>
          <w:tcPr>
            <w:tcW w:w="2538" w:type="dxa"/>
          </w:tcPr>
          <w:p w:rsidR="001A5689" w:rsidRDefault="00AD5415">
            <w:r>
              <w:t>2-Hydroxyglutaric acid</w:t>
            </w:r>
          </w:p>
        </w:tc>
        <w:tc>
          <w:tcPr>
            <w:tcW w:w="1967" w:type="dxa"/>
          </w:tcPr>
          <w:p w:rsidR="001A5689" w:rsidRDefault="00AD5415">
            <w:r>
              <w:t>5.481700</w:t>
            </w:r>
          </w:p>
        </w:tc>
        <w:tc>
          <w:tcPr>
            <w:tcW w:w="2160" w:type="dxa"/>
          </w:tcPr>
          <w:p w:rsidR="001A5689" w:rsidRDefault="00AD5415">
            <w:r>
              <w:t>2.454600</w:t>
            </w:r>
          </w:p>
        </w:tc>
        <w:tc>
          <w:tcPr>
            <w:tcW w:w="2160" w:type="dxa"/>
          </w:tcPr>
          <w:p w:rsidR="001A5689" w:rsidRDefault="00AD5415">
            <w:r>
              <w:t>0.000048</w:t>
            </w:r>
          </w:p>
        </w:tc>
        <w:tc>
          <w:tcPr>
            <w:tcW w:w="2160" w:type="dxa"/>
          </w:tcPr>
          <w:p w:rsidR="001A5689" w:rsidRDefault="00AD5415">
            <w:r>
              <w:t>4.316000</w:t>
            </w:r>
          </w:p>
        </w:tc>
      </w:tr>
      <w:tr w:rsidR="001A5689" w:rsidTr="00AD5415">
        <w:tc>
          <w:tcPr>
            <w:tcW w:w="2538" w:type="dxa"/>
          </w:tcPr>
          <w:p w:rsidR="001A5689" w:rsidRDefault="00AD5415">
            <w:r>
              <w:t>Glycine</w:t>
            </w:r>
          </w:p>
        </w:tc>
        <w:tc>
          <w:tcPr>
            <w:tcW w:w="1967" w:type="dxa"/>
          </w:tcPr>
          <w:p w:rsidR="001A5689" w:rsidRDefault="00AD5415">
            <w:r>
              <w:t>5.455500</w:t>
            </w:r>
          </w:p>
        </w:tc>
        <w:tc>
          <w:tcPr>
            <w:tcW w:w="2160" w:type="dxa"/>
          </w:tcPr>
          <w:p w:rsidR="001A5689" w:rsidRDefault="00AD5415">
            <w:r>
              <w:t>2.447700</w:t>
            </w:r>
          </w:p>
        </w:tc>
        <w:tc>
          <w:tcPr>
            <w:tcW w:w="2160" w:type="dxa"/>
          </w:tcPr>
          <w:p w:rsidR="001A5689" w:rsidRDefault="00AD5415">
            <w:r>
              <w:t>2.86E-7</w:t>
            </w:r>
          </w:p>
        </w:tc>
        <w:tc>
          <w:tcPr>
            <w:tcW w:w="2160" w:type="dxa"/>
          </w:tcPr>
          <w:p w:rsidR="001A5689" w:rsidRDefault="00AD5415">
            <w:r>
              <w:t>6.543200</w:t>
            </w:r>
          </w:p>
        </w:tc>
      </w:tr>
      <w:tr w:rsidR="001A5689" w:rsidTr="00AD5415">
        <w:tc>
          <w:tcPr>
            <w:tcW w:w="2538" w:type="dxa"/>
          </w:tcPr>
          <w:p w:rsidR="001A5689" w:rsidRDefault="00AD5415">
            <w:r>
              <w:t>L-Alanine</w:t>
            </w:r>
          </w:p>
        </w:tc>
        <w:tc>
          <w:tcPr>
            <w:tcW w:w="1967" w:type="dxa"/>
          </w:tcPr>
          <w:p w:rsidR="001A5689" w:rsidRDefault="00AD5415">
            <w:r>
              <w:t>4.805500</w:t>
            </w:r>
          </w:p>
        </w:tc>
        <w:tc>
          <w:tcPr>
            <w:tcW w:w="2160" w:type="dxa"/>
          </w:tcPr>
          <w:p w:rsidR="001A5689" w:rsidRDefault="00AD5415">
            <w:r>
              <w:t>2.264700</w:t>
            </w:r>
          </w:p>
        </w:tc>
        <w:tc>
          <w:tcPr>
            <w:tcW w:w="2160" w:type="dxa"/>
          </w:tcPr>
          <w:p w:rsidR="001A5689" w:rsidRDefault="00AD5415">
            <w:r>
              <w:t>3.64E-7</w:t>
            </w:r>
          </w:p>
        </w:tc>
        <w:tc>
          <w:tcPr>
            <w:tcW w:w="2160" w:type="dxa"/>
          </w:tcPr>
          <w:p w:rsidR="001A5689" w:rsidRDefault="00AD5415">
            <w:r>
              <w:t>6.438900</w:t>
            </w:r>
          </w:p>
        </w:tc>
      </w:tr>
      <w:tr w:rsidR="001A5689" w:rsidTr="00AD5415">
        <w:tc>
          <w:tcPr>
            <w:tcW w:w="2538" w:type="dxa"/>
          </w:tcPr>
          <w:p w:rsidR="001A5689" w:rsidRDefault="00AD5415">
            <w:r>
              <w:t>Uracil</w:t>
            </w:r>
          </w:p>
        </w:tc>
        <w:tc>
          <w:tcPr>
            <w:tcW w:w="1967" w:type="dxa"/>
          </w:tcPr>
          <w:p w:rsidR="001A5689" w:rsidRDefault="00AD5415">
            <w:r>
              <w:t>2.739600</w:t>
            </w:r>
          </w:p>
        </w:tc>
        <w:tc>
          <w:tcPr>
            <w:tcW w:w="2160" w:type="dxa"/>
          </w:tcPr>
          <w:p w:rsidR="001A5689" w:rsidRDefault="00AD5415">
            <w:r>
              <w:t>1.454000</w:t>
            </w:r>
          </w:p>
        </w:tc>
        <w:tc>
          <w:tcPr>
            <w:tcW w:w="2160" w:type="dxa"/>
          </w:tcPr>
          <w:p w:rsidR="001A5689" w:rsidRDefault="00AD5415">
            <w:r>
              <w:t>0.000100</w:t>
            </w:r>
          </w:p>
        </w:tc>
        <w:tc>
          <w:tcPr>
            <w:tcW w:w="2160" w:type="dxa"/>
          </w:tcPr>
          <w:p w:rsidR="001A5689" w:rsidRDefault="00AD5415">
            <w:r>
              <w:t>4.002000</w:t>
            </w:r>
          </w:p>
        </w:tc>
      </w:tr>
      <w:tr w:rsidR="001A5689" w:rsidTr="00AD5415">
        <w:tc>
          <w:tcPr>
            <w:tcW w:w="2538" w:type="dxa"/>
          </w:tcPr>
          <w:p w:rsidR="001A5689" w:rsidRDefault="00AD5415">
            <w:r>
              <w:t>L-Valine</w:t>
            </w:r>
          </w:p>
        </w:tc>
        <w:tc>
          <w:tcPr>
            <w:tcW w:w="1967" w:type="dxa"/>
          </w:tcPr>
          <w:p w:rsidR="001A5689" w:rsidRDefault="00AD5415">
            <w:r>
              <w:t>2.707800</w:t>
            </w:r>
          </w:p>
        </w:tc>
        <w:tc>
          <w:tcPr>
            <w:tcW w:w="2160" w:type="dxa"/>
          </w:tcPr>
          <w:p w:rsidR="001A5689" w:rsidRDefault="00AD5415">
            <w:r>
              <w:t>1.437100</w:t>
            </w:r>
          </w:p>
        </w:tc>
        <w:tc>
          <w:tcPr>
            <w:tcW w:w="2160" w:type="dxa"/>
          </w:tcPr>
          <w:p w:rsidR="001A5689" w:rsidRDefault="00AD5415">
            <w:r>
              <w:t>0.000012</w:t>
            </w:r>
          </w:p>
        </w:tc>
        <w:tc>
          <w:tcPr>
            <w:tcW w:w="2160" w:type="dxa"/>
          </w:tcPr>
          <w:p w:rsidR="001A5689" w:rsidRDefault="00AD5415">
            <w:r>
              <w:t>4.926400</w:t>
            </w:r>
          </w:p>
        </w:tc>
      </w:tr>
      <w:tr w:rsidR="001A5689" w:rsidTr="00AD5415">
        <w:tc>
          <w:tcPr>
            <w:tcW w:w="2538" w:type="dxa"/>
          </w:tcPr>
          <w:p w:rsidR="001A5689" w:rsidRDefault="00AD5415">
            <w:r>
              <w:t>L-Isoleucine</w:t>
            </w:r>
          </w:p>
        </w:tc>
        <w:tc>
          <w:tcPr>
            <w:tcW w:w="1967" w:type="dxa"/>
          </w:tcPr>
          <w:p w:rsidR="001A5689" w:rsidRDefault="00AD5415">
            <w:r>
              <w:t>2.335400</w:t>
            </w:r>
          </w:p>
        </w:tc>
        <w:tc>
          <w:tcPr>
            <w:tcW w:w="2160" w:type="dxa"/>
          </w:tcPr>
          <w:p w:rsidR="001A5689" w:rsidRDefault="00AD5415">
            <w:r>
              <w:t>1.223700</w:t>
            </w:r>
          </w:p>
        </w:tc>
        <w:tc>
          <w:tcPr>
            <w:tcW w:w="2160" w:type="dxa"/>
          </w:tcPr>
          <w:p w:rsidR="001A5689" w:rsidRDefault="00AD5415">
            <w:r>
              <w:t>0.013754</w:t>
            </w:r>
          </w:p>
        </w:tc>
        <w:tc>
          <w:tcPr>
            <w:tcW w:w="2160" w:type="dxa"/>
          </w:tcPr>
          <w:p w:rsidR="001A5689" w:rsidRDefault="00AD5415">
            <w:r>
              <w:t>1.861600</w:t>
            </w:r>
          </w:p>
        </w:tc>
      </w:tr>
      <w:tr w:rsidR="001A5689" w:rsidTr="00AD5415">
        <w:tc>
          <w:tcPr>
            <w:tcW w:w="2538" w:type="dxa"/>
          </w:tcPr>
          <w:p w:rsidR="001A5689" w:rsidRDefault="00AD5415">
            <w:r>
              <w:t>Methylmalonic acid</w:t>
            </w:r>
          </w:p>
        </w:tc>
        <w:tc>
          <w:tcPr>
            <w:tcW w:w="1967" w:type="dxa"/>
          </w:tcPr>
          <w:p w:rsidR="001A5689" w:rsidRDefault="00AD5415">
            <w:r>
              <w:t>2.236100</w:t>
            </w:r>
          </w:p>
        </w:tc>
        <w:tc>
          <w:tcPr>
            <w:tcW w:w="2160" w:type="dxa"/>
          </w:tcPr>
          <w:p w:rsidR="001A5689" w:rsidRDefault="00AD5415">
            <w:r>
              <w:t>1.161000</w:t>
            </w:r>
          </w:p>
        </w:tc>
        <w:tc>
          <w:tcPr>
            <w:tcW w:w="2160" w:type="dxa"/>
          </w:tcPr>
          <w:p w:rsidR="001A5689" w:rsidRDefault="00AD5415">
            <w:r>
              <w:t>0.002452</w:t>
            </w:r>
          </w:p>
        </w:tc>
        <w:tc>
          <w:tcPr>
            <w:tcW w:w="2160" w:type="dxa"/>
          </w:tcPr>
          <w:p w:rsidR="001A5689" w:rsidRDefault="00AD5415">
            <w:r>
              <w:t>2.610600</w:t>
            </w:r>
          </w:p>
        </w:tc>
      </w:tr>
      <w:tr w:rsidR="001A5689" w:rsidTr="00AD5415">
        <w:tc>
          <w:tcPr>
            <w:tcW w:w="2538" w:type="dxa"/>
          </w:tcPr>
          <w:p w:rsidR="001A5689" w:rsidRDefault="00AD5415">
            <w:r>
              <w:t>L-Methionine</w:t>
            </w:r>
          </w:p>
        </w:tc>
        <w:tc>
          <w:tcPr>
            <w:tcW w:w="1967" w:type="dxa"/>
          </w:tcPr>
          <w:p w:rsidR="001A5689" w:rsidRDefault="00AD5415">
            <w:r>
              <w:t>1.806700</w:t>
            </w:r>
          </w:p>
        </w:tc>
        <w:tc>
          <w:tcPr>
            <w:tcW w:w="2160" w:type="dxa"/>
          </w:tcPr>
          <w:p w:rsidR="001A5689" w:rsidRDefault="00AD5415">
            <w:r>
              <w:t>0.853340</w:t>
            </w:r>
          </w:p>
        </w:tc>
        <w:tc>
          <w:tcPr>
            <w:tcW w:w="2160" w:type="dxa"/>
          </w:tcPr>
          <w:p w:rsidR="001A5689" w:rsidRDefault="00AD5415">
            <w:r>
              <w:t>0.026283</w:t>
            </w:r>
          </w:p>
        </w:tc>
        <w:tc>
          <w:tcPr>
            <w:tcW w:w="2160" w:type="dxa"/>
          </w:tcPr>
          <w:p w:rsidR="001A5689" w:rsidRDefault="00AD5415">
            <w:r>
              <w:t>1.580300</w:t>
            </w:r>
          </w:p>
        </w:tc>
      </w:tr>
      <w:tr w:rsidR="001A5689" w:rsidTr="00AD5415">
        <w:tc>
          <w:tcPr>
            <w:tcW w:w="2538" w:type="dxa"/>
          </w:tcPr>
          <w:p w:rsidR="001A5689" w:rsidRDefault="00AD5415">
            <w:r>
              <w:t>L-Ascorbic acid</w:t>
            </w:r>
          </w:p>
        </w:tc>
        <w:tc>
          <w:tcPr>
            <w:tcW w:w="1967" w:type="dxa"/>
          </w:tcPr>
          <w:p w:rsidR="001A5689" w:rsidRDefault="00AD5415">
            <w:r>
              <w:t>0.598810</w:t>
            </w:r>
          </w:p>
        </w:tc>
        <w:tc>
          <w:tcPr>
            <w:tcW w:w="2160" w:type="dxa"/>
          </w:tcPr>
          <w:p w:rsidR="001A5689" w:rsidRDefault="00AD5415">
            <w:r>
              <w:t>-0.739840</w:t>
            </w:r>
          </w:p>
        </w:tc>
        <w:tc>
          <w:tcPr>
            <w:tcW w:w="2160" w:type="dxa"/>
          </w:tcPr>
          <w:p w:rsidR="001A5689" w:rsidRDefault="00AD5415">
            <w:r>
              <w:t>0.035020</w:t>
            </w:r>
          </w:p>
        </w:tc>
        <w:tc>
          <w:tcPr>
            <w:tcW w:w="2160" w:type="dxa"/>
          </w:tcPr>
          <w:p w:rsidR="001A5689" w:rsidRDefault="00AD5415">
            <w:r>
              <w:t>1.455700</w:t>
            </w:r>
          </w:p>
        </w:tc>
      </w:tr>
      <w:tr w:rsidR="001A5689" w:rsidTr="00AD5415">
        <w:tc>
          <w:tcPr>
            <w:tcW w:w="2538" w:type="dxa"/>
          </w:tcPr>
          <w:p w:rsidR="001A5689" w:rsidRDefault="00AD5415">
            <w:r>
              <w:t>Phosphoenolpyruvate</w:t>
            </w:r>
          </w:p>
        </w:tc>
        <w:tc>
          <w:tcPr>
            <w:tcW w:w="1967" w:type="dxa"/>
          </w:tcPr>
          <w:p w:rsidR="001A5689" w:rsidRDefault="00AD5415">
            <w:r>
              <w:t>0.562210</w:t>
            </w:r>
          </w:p>
        </w:tc>
        <w:tc>
          <w:tcPr>
            <w:tcW w:w="2160" w:type="dxa"/>
          </w:tcPr>
          <w:p w:rsidR="001A5689" w:rsidRDefault="00AD5415">
            <w:r>
              <w:t>-0.830820</w:t>
            </w:r>
          </w:p>
        </w:tc>
        <w:tc>
          <w:tcPr>
            <w:tcW w:w="2160" w:type="dxa"/>
          </w:tcPr>
          <w:p w:rsidR="001A5689" w:rsidRDefault="00AD5415">
            <w:r>
              <w:t>0.023407</w:t>
            </w:r>
          </w:p>
        </w:tc>
        <w:tc>
          <w:tcPr>
            <w:tcW w:w="2160" w:type="dxa"/>
          </w:tcPr>
          <w:p w:rsidR="001A5689" w:rsidRDefault="00AD5415">
            <w:r>
              <w:t>1.630700</w:t>
            </w:r>
          </w:p>
        </w:tc>
      </w:tr>
      <w:tr w:rsidR="001A5689" w:rsidTr="00AD5415">
        <w:tc>
          <w:tcPr>
            <w:tcW w:w="2538" w:type="dxa"/>
          </w:tcPr>
          <w:p w:rsidR="001A5689" w:rsidRDefault="00AD5415">
            <w:r>
              <w:t>D-Glucose</w:t>
            </w:r>
          </w:p>
        </w:tc>
        <w:tc>
          <w:tcPr>
            <w:tcW w:w="1967" w:type="dxa"/>
          </w:tcPr>
          <w:p w:rsidR="001A5689" w:rsidRDefault="00AD5415">
            <w:r>
              <w:t>0.515030</w:t>
            </w:r>
          </w:p>
        </w:tc>
        <w:tc>
          <w:tcPr>
            <w:tcW w:w="2160" w:type="dxa"/>
          </w:tcPr>
          <w:p w:rsidR="001A5689" w:rsidRDefault="00AD5415">
            <w:r>
              <w:t>-0.957270</w:t>
            </w:r>
          </w:p>
        </w:tc>
        <w:tc>
          <w:tcPr>
            <w:tcW w:w="2160" w:type="dxa"/>
          </w:tcPr>
          <w:p w:rsidR="001A5689" w:rsidRDefault="00AD5415">
            <w:r>
              <w:t>0.025705</w:t>
            </w:r>
          </w:p>
        </w:tc>
        <w:tc>
          <w:tcPr>
            <w:tcW w:w="2160" w:type="dxa"/>
          </w:tcPr>
          <w:p w:rsidR="001A5689" w:rsidRDefault="00AD5415">
            <w:r>
              <w:t>1.590000</w:t>
            </w:r>
          </w:p>
        </w:tc>
      </w:tr>
      <w:tr w:rsidR="001A5689" w:rsidTr="00AD5415">
        <w:tc>
          <w:tcPr>
            <w:tcW w:w="2538" w:type="dxa"/>
          </w:tcPr>
          <w:p w:rsidR="001A5689" w:rsidRDefault="00AD5415">
            <w:r>
              <w:t>Sorbitol</w:t>
            </w:r>
          </w:p>
        </w:tc>
        <w:tc>
          <w:tcPr>
            <w:tcW w:w="1967" w:type="dxa"/>
          </w:tcPr>
          <w:p w:rsidR="001A5689" w:rsidRDefault="00AD5415">
            <w:r>
              <w:t>0.504920</w:t>
            </w:r>
          </w:p>
        </w:tc>
        <w:tc>
          <w:tcPr>
            <w:tcW w:w="2160" w:type="dxa"/>
          </w:tcPr>
          <w:p w:rsidR="001A5689" w:rsidRDefault="00AD5415">
            <w:r>
              <w:t>-0.985870</w:t>
            </w:r>
          </w:p>
        </w:tc>
        <w:tc>
          <w:tcPr>
            <w:tcW w:w="2160" w:type="dxa"/>
          </w:tcPr>
          <w:p w:rsidR="001A5689" w:rsidRDefault="00AD5415">
            <w:r>
              <w:t>0.001063</w:t>
            </w:r>
          </w:p>
        </w:tc>
        <w:tc>
          <w:tcPr>
            <w:tcW w:w="2160" w:type="dxa"/>
          </w:tcPr>
          <w:p w:rsidR="001A5689" w:rsidRDefault="00AD5415">
            <w:r>
              <w:t>2.973600</w:t>
            </w:r>
          </w:p>
        </w:tc>
      </w:tr>
      <w:tr w:rsidR="001A5689" w:rsidTr="00AD5415">
        <w:tc>
          <w:tcPr>
            <w:tcW w:w="2538" w:type="dxa"/>
          </w:tcPr>
          <w:p w:rsidR="001A5689" w:rsidRDefault="00AD5415">
            <w:r>
              <w:t>3-Phosphoglyceric acid</w:t>
            </w:r>
          </w:p>
        </w:tc>
        <w:tc>
          <w:tcPr>
            <w:tcW w:w="1967" w:type="dxa"/>
          </w:tcPr>
          <w:p w:rsidR="001A5689" w:rsidRDefault="00AD5415">
            <w:r>
              <w:t>0.479460</w:t>
            </w:r>
          </w:p>
        </w:tc>
        <w:tc>
          <w:tcPr>
            <w:tcW w:w="2160" w:type="dxa"/>
          </w:tcPr>
          <w:p w:rsidR="001A5689" w:rsidRDefault="00AD5415">
            <w:r>
              <w:t>-1.060500</w:t>
            </w:r>
          </w:p>
        </w:tc>
        <w:tc>
          <w:tcPr>
            <w:tcW w:w="2160" w:type="dxa"/>
          </w:tcPr>
          <w:p w:rsidR="001A5689" w:rsidRDefault="00AD5415">
            <w:r>
              <w:t>0.002125</w:t>
            </w:r>
          </w:p>
        </w:tc>
        <w:tc>
          <w:tcPr>
            <w:tcW w:w="2160" w:type="dxa"/>
          </w:tcPr>
          <w:p w:rsidR="001A5689" w:rsidRDefault="00AD5415">
            <w:r>
              <w:t>2.672500</w:t>
            </w:r>
          </w:p>
        </w:tc>
      </w:tr>
      <w:tr w:rsidR="001A5689" w:rsidTr="00AD5415">
        <w:tc>
          <w:tcPr>
            <w:tcW w:w="2538" w:type="dxa"/>
          </w:tcPr>
          <w:p w:rsidR="001A5689" w:rsidRDefault="00AD5415">
            <w:r>
              <w:t>Pyruvic acid</w:t>
            </w:r>
          </w:p>
        </w:tc>
        <w:tc>
          <w:tcPr>
            <w:tcW w:w="1967" w:type="dxa"/>
          </w:tcPr>
          <w:p w:rsidR="001A5689" w:rsidRDefault="00AD5415">
            <w:r>
              <w:t>0.449040</w:t>
            </w:r>
          </w:p>
        </w:tc>
        <w:tc>
          <w:tcPr>
            <w:tcW w:w="2160" w:type="dxa"/>
          </w:tcPr>
          <w:p w:rsidR="001A5689" w:rsidRDefault="00AD5415">
            <w:r>
              <w:t>-1.155100</w:t>
            </w:r>
          </w:p>
        </w:tc>
        <w:tc>
          <w:tcPr>
            <w:tcW w:w="2160" w:type="dxa"/>
          </w:tcPr>
          <w:p w:rsidR="001A5689" w:rsidRDefault="00AD5415">
            <w:r>
              <w:t>0.000692</w:t>
            </w:r>
          </w:p>
        </w:tc>
        <w:tc>
          <w:tcPr>
            <w:tcW w:w="2160" w:type="dxa"/>
          </w:tcPr>
          <w:p w:rsidR="001A5689" w:rsidRDefault="00AD5415">
            <w:r>
              <w:t>3.159700</w:t>
            </w:r>
          </w:p>
        </w:tc>
      </w:tr>
      <w:tr w:rsidR="001A5689" w:rsidTr="00AD5415">
        <w:tc>
          <w:tcPr>
            <w:tcW w:w="2538" w:type="dxa"/>
          </w:tcPr>
          <w:p w:rsidR="001A5689" w:rsidRDefault="00AD5415">
            <w:r>
              <w:t>Orotic acid</w:t>
            </w:r>
          </w:p>
        </w:tc>
        <w:tc>
          <w:tcPr>
            <w:tcW w:w="1967" w:type="dxa"/>
          </w:tcPr>
          <w:p w:rsidR="001A5689" w:rsidRDefault="00AD5415">
            <w:r>
              <w:t>0.242910</w:t>
            </w:r>
          </w:p>
        </w:tc>
        <w:tc>
          <w:tcPr>
            <w:tcW w:w="2160" w:type="dxa"/>
          </w:tcPr>
          <w:p w:rsidR="001A5689" w:rsidRDefault="00AD5415">
            <w:r>
              <w:t>-2.041500</w:t>
            </w:r>
          </w:p>
        </w:tc>
        <w:tc>
          <w:tcPr>
            <w:tcW w:w="2160" w:type="dxa"/>
          </w:tcPr>
          <w:p w:rsidR="001A5689" w:rsidRDefault="00AD5415">
            <w:r>
              <w:t>0.007123</w:t>
            </w:r>
          </w:p>
        </w:tc>
        <w:tc>
          <w:tcPr>
            <w:tcW w:w="2160" w:type="dxa"/>
          </w:tcPr>
          <w:p w:rsidR="001A5689" w:rsidRDefault="00AD5415">
            <w:r>
              <w:t>2.147300</w:t>
            </w:r>
          </w:p>
        </w:tc>
      </w:tr>
      <w:tr w:rsidR="001A5689" w:rsidTr="00AD5415">
        <w:tc>
          <w:tcPr>
            <w:tcW w:w="2538" w:type="dxa"/>
          </w:tcPr>
          <w:p w:rsidR="001A5689" w:rsidRDefault="00AD5415">
            <w:r>
              <w:t>Urea</w:t>
            </w:r>
          </w:p>
        </w:tc>
        <w:tc>
          <w:tcPr>
            <w:tcW w:w="1967" w:type="dxa"/>
          </w:tcPr>
          <w:p w:rsidR="001A5689" w:rsidRDefault="00AD5415">
            <w:r>
              <w:t>0.149320</w:t>
            </w:r>
          </w:p>
        </w:tc>
        <w:tc>
          <w:tcPr>
            <w:tcW w:w="2160" w:type="dxa"/>
          </w:tcPr>
          <w:p w:rsidR="001A5689" w:rsidRDefault="00AD5415">
            <w:r>
              <w:t>-2.743600</w:t>
            </w:r>
          </w:p>
        </w:tc>
        <w:tc>
          <w:tcPr>
            <w:tcW w:w="2160" w:type="dxa"/>
          </w:tcPr>
          <w:p w:rsidR="001A5689" w:rsidRDefault="00AD5415">
            <w:r>
              <w:t>0.000025</w:t>
            </w:r>
          </w:p>
        </w:tc>
        <w:tc>
          <w:tcPr>
            <w:tcW w:w="2160" w:type="dxa"/>
          </w:tcPr>
          <w:p w:rsidR="001A5689" w:rsidRDefault="00AD5415">
            <w:r>
              <w:t>4.610200</w:t>
            </w:r>
          </w:p>
        </w:tc>
      </w:tr>
    </w:tbl>
    <w:p w:rsidR="001A5689" w:rsidRDefault="00AD5415">
      <w:r>
        <w:br w:type="page"/>
      </w:r>
    </w:p>
    <w:p w:rsidR="001A5689" w:rsidRDefault="00AD5415">
      <w:pPr>
        <w:pStyle w:val="ReportSectionHeaderStyle"/>
      </w:pPr>
      <w:r>
        <w:lastRenderedPageBreak/>
        <w:t>Data from oar1 3hr vs wt 3hr.docx</w:t>
      </w:r>
    </w:p>
    <w:p w:rsidR="001A5689" w:rsidRDefault="00AD5415">
      <w:pPr>
        <w:pStyle w:val="ReportSectionHeaderStyle"/>
      </w:pPr>
      <w:r>
        <w:t>Comparison of the following groups: wt at 3hr minr+leu, oar1 ko at 3hr minr+leu, qc</w:t>
      </w:r>
    </w:p>
    <w:p w:rsidR="001A5689" w:rsidRDefault="00AD5415">
      <w:r>
        <w:rPr>
          <w:noProof/>
        </w:rPr>
        <w:drawing>
          <wp:inline distT="0" distB="0" distL="0" distR="0">
            <wp:extent cx="6858000" cy="816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5"/>
                    <a:stretch>
                      <a:fillRect/>
                    </a:stretch>
                  </pic:blipFill>
                  <pic:spPr>
                    <a:xfrm>
                      <a:off x="0" y="0"/>
                      <a:ext cx="6858000" cy="8164286"/>
                    </a:xfrm>
                    <a:prstGeom prst="rect">
                      <a:avLst/>
                    </a:prstGeom>
                  </pic:spPr>
                </pic:pic>
              </a:graphicData>
            </a:graphic>
          </wp:inline>
        </w:drawing>
      </w:r>
    </w:p>
    <w:p w:rsidR="001A5689" w:rsidRDefault="001A5689"/>
    <w:p w:rsidR="001A5689" w:rsidRDefault="00AD5415">
      <w:pPr>
        <w:pStyle w:val="ReportHeaderStyle"/>
      </w:pPr>
      <w:r>
        <w:t xml:space="preserve">Results of PCA test (groups: wt at 3hr minr+leu, oar1 </w:t>
      </w:r>
      <w:proofErr w:type="gramStart"/>
      <w:r>
        <w:t>ko</w:t>
      </w:r>
      <w:proofErr w:type="gramEnd"/>
      <w:r>
        <w:t xml:space="preserve"> at 3hr minr+leu, qc):</w:t>
      </w:r>
    </w:p>
    <w:p w:rsidR="001A5689" w:rsidRDefault="00AD5415">
      <w:r>
        <w:rPr>
          <w:noProof/>
        </w:rPr>
        <w:drawing>
          <wp:inline distT="0" distB="0" distL="0" distR="0">
            <wp:extent cx="6858000" cy="685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6"/>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r>
        <w:rPr>
          <w:noProof/>
        </w:rPr>
        <w:lastRenderedPageBreak/>
        <w:drawing>
          <wp:inline distT="0" distB="0" distL="0" distR="0">
            <wp:extent cx="6858000" cy="685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7"/>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pPr>
        <w:pStyle w:val="ReportSectionHeaderStyle"/>
      </w:pPr>
      <w:r>
        <w:lastRenderedPageBreak/>
        <w:t>Comparison of the following groups: oar1 ko at 3hr minr+leu, wt at 3hr minr+leu</w:t>
      </w:r>
    </w:p>
    <w:p w:rsidR="001A5689" w:rsidRDefault="00AD5415">
      <w:r>
        <w:rPr>
          <w:noProof/>
        </w:rPr>
        <w:drawing>
          <wp:inline distT="0" distB="0" distL="0" distR="0">
            <wp:extent cx="6858000" cy="8164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8"/>
                    <a:stretch>
                      <a:fillRect/>
                    </a:stretch>
                  </pic:blipFill>
                  <pic:spPr>
                    <a:xfrm>
                      <a:off x="0" y="0"/>
                      <a:ext cx="6858000" cy="8164286"/>
                    </a:xfrm>
                    <a:prstGeom prst="rect">
                      <a:avLst/>
                    </a:prstGeom>
                  </pic:spPr>
                </pic:pic>
              </a:graphicData>
            </a:graphic>
          </wp:inline>
        </w:drawing>
      </w:r>
    </w:p>
    <w:p w:rsidR="001A5689" w:rsidRDefault="00AD5415">
      <w:r>
        <w:br w:type="page"/>
      </w:r>
    </w:p>
    <w:p w:rsidR="001A5689" w:rsidRDefault="00AD5415">
      <w:pPr>
        <w:pStyle w:val="ReportHeaderStyle"/>
      </w:pPr>
      <w:r>
        <w:lastRenderedPageBreak/>
        <w:t>Results of PCA test (groups: oar1 ko at 3hr minr+leu, wt at 3hr minr+leu):</w:t>
      </w:r>
    </w:p>
    <w:p w:rsidR="001A5689" w:rsidRDefault="00AD5415">
      <w:r>
        <w:rPr>
          <w:noProof/>
        </w:rPr>
        <w:drawing>
          <wp:inline distT="0" distB="0" distL="0" distR="0">
            <wp:extent cx="6858000" cy="685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9"/>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r>
        <w:rPr>
          <w:noProof/>
        </w:rPr>
        <w:lastRenderedPageBreak/>
        <w:drawing>
          <wp:inline distT="0" distB="0" distL="0" distR="0">
            <wp:extent cx="6858000" cy="685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0"/>
                    <a:stretch>
                      <a:fillRect/>
                    </a:stretch>
                  </pic:blipFill>
                  <pic:spPr>
                    <a:xfrm>
                      <a:off x="0" y="0"/>
                      <a:ext cx="6858000" cy="6858000"/>
                    </a:xfrm>
                    <a:prstGeom prst="rect">
                      <a:avLst/>
                    </a:prstGeom>
                  </pic:spPr>
                </pic:pic>
              </a:graphicData>
            </a:graphic>
          </wp:inline>
        </w:drawing>
      </w:r>
    </w:p>
    <w:p w:rsidR="001A5689" w:rsidRDefault="00AD5415">
      <w:r>
        <w:br w:type="page"/>
      </w:r>
    </w:p>
    <w:p w:rsidR="001A5689" w:rsidRDefault="00AD5415">
      <w:pPr>
        <w:pStyle w:val="ReportHeaderStyle"/>
      </w:pPr>
      <w:r>
        <w:lastRenderedPageBreak/>
        <w:t>Results of Volcano test (groups: oar1 ko at 3hr minr+leu/wt at 3hr minr+leu):</w:t>
      </w:r>
    </w:p>
    <w:p w:rsidR="001A5689" w:rsidRDefault="00AD5415">
      <w:pPr>
        <w:pStyle w:val="ReportBodyStyle"/>
        <w:ind w:firstLine="0"/>
      </w:pPr>
      <w:r>
        <w:t>Analysis shows 16 compounds were significant when using current settings (p-value &lt; 0.05, Fold Change &gt; 1.5, raw adjusted).</w:t>
      </w:r>
    </w:p>
    <w:p w:rsidR="001A5689" w:rsidRDefault="00AD5415">
      <w:r>
        <w:rPr>
          <w:noProof/>
        </w:rPr>
        <w:drawing>
          <wp:inline distT="0" distB="0" distL="0" distR="0">
            <wp:extent cx="68580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1"/>
                    <a:stretch>
                      <a:fillRect/>
                    </a:stretch>
                  </pic:blipFill>
                  <pic:spPr>
                    <a:xfrm>
                      <a:off x="0" y="0"/>
                      <a:ext cx="6858000" cy="4114800"/>
                    </a:xfrm>
                    <a:prstGeom prst="rect">
                      <a:avLst/>
                    </a:prstGeom>
                  </pic:spPr>
                </pic:pic>
              </a:graphicData>
            </a:graphic>
          </wp:inline>
        </w:drawing>
      </w:r>
    </w:p>
    <w:p w:rsidR="001A5689" w:rsidRDefault="00AD5415">
      <w:pPr>
        <w:pStyle w:val="ReportBodyStyle"/>
        <w:ind w:firstLine="0"/>
      </w:pPr>
      <w:r>
        <w:t>This table contains all the significant points from the Volcano analysis.</w:t>
      </w:r>
    </w:p>
    <w:p w:rsidR="001A5689" w:rsidRDefault="001A5689"/>
    <w:tbl>
      <w:tblPr>
        <w:tblStyle w:val="NewTableGridStyle"/>
        <w:tblW w:w="0" w:type="auto"/>
        <w:tblLook w:val="04A0" w:firstRow="1" w:lastRow="0" w:firstColumn="1" w:lastColumn="0" w:noHBand="0" w:noVBand="1"/>
      </w:tblPr>
      <w:tblGrid>
        <w:gridCol w:w="2448"/>
        <w:gridCol w:w="1872"/>
        <w:gridCol w:w="2160"/>
        <w:gridCol w:w="2160"/>
        <w:gridCol w:w="2160"/>
      </w:tblGrid>
      <w:tr w:rsidR="001A5689" w:rsidTr="00201173">
        <w:tc>
          <w:tcPr>
            <w:tcW w:w="2448" w:type="dxa"/>
          </w:tcPr>
          <w:p w:rsidR="001A5689" w:rsidRPr="001D6F1A" w:rsidRDefault="00AD5415">
            <w:pPr>
              <w:rPr>
                <w:b/>
              </w:rPr>
            </w:pPr>
            <w:r w:rsidRPr="001D6F1A">
              <w:rPr>
                <w:b/>
              </w:rPr>
              <w:t>Compound</w:t>
            </w:r>
          </w:p>
        </w:tc>
        <w:tc>
          <w:tcPr>
            <w:tcW w:w="1872" w:type="dxa"/>
          </w:tcPr>
          <w:p w:rsidR="001A5689" w:rsidRPr="001D6F1A" w:rsidRDefault="00AD5415">
            <w:pPr>
              <w:rPr>
                <w:b/>
              </w:rPr>
            </w:pPr>
            <w:r w:rsidRPr="001D6F1A">
              <w:rPr>
                <w:b/>
              </w:rPr>
              <w:t>F</w:t>
            </w:r>
            <w:r w:rsidR="005B0D97">
              <w:rPr>
                <w:b/>
              </w:rPr>
              <w:t xml:space="preserve">old </w:t>
            </w:r>
            <w:r w:rsidRPr="001D6F1A">
              <w:rPr>
                <w:b/>
              </w:rPr>
              <w:t>C</w:t>
            </w:r>
            <w:r w:rsidR="005B0D97">
              <w:rPr>
                <w:b/>
              </w:rPr>
              <w:t>hange</w:t>
            </w:r>
          </w:p>
        </w:tc>
        <w:tc>
          <w:tcPr>
            <w:tcW w:w="2160" w:type="dxa"/>
          </w:tcPr>
          <w:p w:rsidR="001A5689" w:rsidRPr="001D6F1A" w:rsidRDefault="00AD5415">
            <w:pPr>
              <w:rPr>
                <w:b/>
              </w:rPr>
            </w:pPr>
            <w:r w:rsidRPr="001D6F1A">
              <w:rPr>
                <w:b/>
              </w:rPr>
              <w:t>log2(FC)</w:t>
            </w:r>
          </w:p>
        </w:tc>
        <w:tc>
          <w:tcPr>
            <w:tcW w:w="2160" w:type="dxa"/>
          </w:tcPr>
          <w:p w:rsidR="001A5689" w:rsidRPr="001D6F1A" w:rsidRDefault="00AD5415">
            <w:pPr>
              <w:rPr>
                <w:b/>
              </w:rPr>
            </w:pPr>
            <w:r w:rsidRPr="001D6F1A">
              <w:rPr>
                <w:b/>
              </w:rPr>
              <w:t>raw.pval</w:t>
            </w:r>
          </w:p>
        </w:tc>
        <w:tc>
          <w:tcPr>
            <w:tcW w:w="2160" w:type="dxa"/>
          </w:tcPr>
          <w:p w:rsidR="001A5689" w:rsidRPr="001D6F1A" w:rsidRDefault="00AD5415">
            <w:pPr>
              <w:rPr>
                <w:b/>
              </w:rPr>
            </w:pPr>
            <w:r w:rsidRPr="001D6F1A">
              <w:rPr>
                <w:b/>
              </w:rPr>
              <w:t>-log10(p)</w:t>
            </w:r>
          </w:p>
        </w:tc>
      </w:tr>
      <w:tr w:rsidR="001A5689" w:rsidTr="00201173">
        <w:tc>
          <w:tcPr>
            <w:tcW w:w="2448" w:type="dxa"/>
          </w:tcPr>
          <w:p w:rsidR="001A5689" w:rsidRDefault="00AD5415">
            <w:r>
              <w:t>L-Alanine</w:t>
            </w:r>
          </w:p>
        </w:tc>
        <w:tc>
          <w:tcPr>
            <w:tcW w:w="1872" w:type="dxa"/>
          </w:tcPr>
          <w:p w:rsidR="001A5689" w:rsidRDefault="00AD5415">
            <w:r>
              <w:t>15.555000</w:t>
            </w:r>
          </w:p>
        </w:tc>
        <w:tc>
          <w:tcPr>
            <w:tcW w:w="2160" w:type="dxa"/>
          </w:tcPr>
          <w:p w:rsidR="001A5689" w:rsidRDefault="00AD5415">
            <w:r>
              <w:t>3.959300</w:t>
            </w:r>
          </w:p>
        </w:tc>
        <w:tc>
          <w:tcPr>
            <w:tcW w:w="2160" w:type="dxa"/>
          </w:tcPr>
          <w:p w:rsidR="001A5689" w:rsidRDefault="00AD5415">
            <w:r>
              <w:t>8.23E-8</w:t>
            </w:r>
          </w:p>
        </w:tc>
        <w:tc>
          <w:tcPr>
            <w:tcW w:w="2160" w:type="dxa"/>
          </w:tcPr>
          <w:p w:rsidR="001A5689" w:rsidRDefault="00AD5415">
            <w:r>
              <w:t>7.084600</w:t>
            </w:r>
          </w:p>
        </w:tc>
      </w:tr>
      <w:tr w:rsidR="001A5689" w:rsidTr="00201173">
        <w:tc>
          <w:tcPr>
            <w:tcW w:w="2448" w:type="dxa"/>
          </w:tcPr>
          <w:p w:rsidR="001A5689" w:rsidRDefault="00AD5415">
            <w:r>
              <w:t>L-Valine</w:t>
            </w:r>
          </w:p>
        </w:tc>
        <w:tc>
          <w:tcPr>
            <w:tcW w:w="1872" w:type="dxa"/>
          </w:tcPr>
          <w:p w:rsidR="001A5689" w:rsidRDefault="00AD5415">
            <w:r>
              <w:t>5.597800</w:t>
            </w:r>
          </w:p>
        </w:tc>
        <w:tc>
          <w:tcPr>
            <w:tcW w:w="2160" w:type="dxa"/>
          </w:tcPr>
          <w:p w:rsidR="001A5689" w:rsidRDefault="00AD5415">
            <w:r>
              <w:t>2.484900</w:t>
            </w:r>
          </w:p>
        </w:tc>
        <w:tc>
          <w:tcPr>
            <w:tcW w:w="2160" w:type="dxa"/>
          </w:tcPr>
          <w:p w:rsidR="001A5689" w:rsidRDefault="00AD5415">
            <w:r>
              <w:t>0.000069</w:t>
            </w:r>
          </w:p>
        </w:tc>
        <w:tc>
          <w:tcPr>
            <w:tcW w:w="2160" w:type="dxa"/>
          </w:tcPr>
          <w:p w:rsidR="001A5689" w:rsidRDefault="00AD5415">
            <w:r>
              <w:t>4.158600</w:t>
            </w:r>
          </w:p>
        </w:tc>
      </w:tr>
      <w:tr w:rsidR="001A5689" w:rsidTr="00201173">
        <w:tc>
          <w:tcPr>
            <w:tcW w:w="2448" w:type="dxa"/>
          </w:tcPr>
          <w:p w:rsidR="001A5689" w:rsidRDefault="00AD5415">
            <w:r>
              <w:t>Glycine</w:t>
            </w:r>
          </w:p>
        </w:tc>
        <w:tc>
          <w:tcPr>
            <w:tcW w:w="1872" w:type="dxa"/>
          </w:tcPr>
          <w:p w:rsidR="001A5689" w:rsidRDefault="00AD5415">
            <w:r>
              <w:t>4.543200</w:t>
            </w:r>
          </w:p>
        </w:tc>
        <w:tc>
          <w:tcPr>
            <w:tcW w:w="2160" w:type="dxa"/>
          </w:tcPr>
          <w:p w:rsidR="001A5689" w:rsidRDefault="00AD5415">
            <w:r>
              <w:t>2.183700</w:t>
            </w:r>
          </w:p>
        </w:tc>
        <w:tc>
          <w:tcPr>
            <w:tcW w:w="2160" w:type="dxa"/>
          </w:tcPr>
          <w:p w:rsidR="001A5689" w:rsidRDefault="00AD5415">
            <w:r>
              <w:t>0.000025</w:t>
            </w:r>
          </w:p>
        </w:tc>
        <w:tc>
          <w:tcPr>
            <w:tcW w:w="2160" w:type="dxa"/>
          </w:tcPr>
          <w:p w:rsidR="001A5689" w:rsidRDefault="00AD5415">
            <w:r>
              <w:t>4.594300</w:t>
            </w:r>
          </w:p>
        </w:tc>
      </w:tr>
      <w:tr w:rsidR="001A5689" w:rsidTr="00201173">
        <w:tc>
          <w:tcPr>
            <w:tcW w:w="2448" w:type="dxa"/>
          </w:tcPr>
          <w:p w:rsidR="001A5689" w:rsidRDefault="00AD5415">
            <w:r>
              <w:t>2-Hydroxyglutaric acid</w:t>
            </w:r>
          </w:p>
        </w:tc>
        <w:tc>
          <w:tcPr>
            <w:tcW w:w="1872" w:type="dxa"/>
          </w:tcPr>
          <w:p w:rsidR="001A5689" w:rsidRDefault="00AD5415">
            <w:r>
              <w:t>4.449600</w:t>
            </w:r>
          </w:p>
        </w:tc>
        <w:tc>
          <w:tcPr>
            <w:tcW w:w="2160" w:type="dxa"/>
          </w:tcPr>
          <w:p w:rsidR="001A5689" w:rsidRDefault="00AD5415">
            <w:r>
              <w:t>2.153700</w:t>
            </w:r>
          </w:p>
        </w:tc>
        <w:tc>
          <w:tcPr>
            <w:tcW w:w="2160" w:type="dxa"/>
          </w:tcPr>
          <w:p w:rsidR="001A5689" w:rsidRDefault="00AD5415">
            <w:r>
              <w:t>0.000021</w:t>
            </w:r>
          </w:p>
        </w:tc>
        <w:tc>
          <w:tcPr>
            <w:tcW w:w="2160" w:type="dxa"/>
          </w:tcPr>
          <w:p w:rsidR="001A5689" w:rsidRDefault="00AD5415">
            <w:r>
              <w:t>4.669400</w:t>
            </w:r>
          </w:p>
        </w:tc>
      </w:tr>
      <w:tr w:rsidR="001A5689" w:rsidTr="00201173">
        <w:tc>
          <w:tcPr>
            <w:tcW w:w="2448" w:type="dxa"/>
          </w:tcPr>
          <w:p w:rsidR="001A5689" w:rsidRDefault="00AD5415">
            <w:r>
              <w:t>Malonic acid</w:t>
            </w:r>
          </w:p>
        </w:tc>
        <w:tc>
          <w:tcPr>
            <w:tcW w:w="1872" w:type="dxa"/>
          </w:tcPr>
          <w:p w:rsidR="001A5689" w:rsidRDefault="00AD5415">
            <w:r>
              <w:t>3.255000</w:t>
            </w:r>
          </w:p>
        </w:tc>
        <w:tc>
          <w:tcPr>
            <w:tcW w:w="2160" w:type="dxa"/>
          </w:tcPr>
          <w:p w:rsidR="001A5689" w:rsidRDefault="00AD5415">
            <w:r>
              <w:t>1.702700</w:t>
            </w:r>
          </w:p>
        </w:tc>
        <w:tc>
          <w:tcPr>
            <w:tcW w:w="2160" w:type="dxa"/>
          </w:tcPr>
          <w:p w:rsidR="001A5689" w:rsidRDefault="00AD5415">
            <w:r>
              <w:t>0.012714</w:t>
            </w:r>
          </w:p>
        </w:tc>
        <w:tc>
          <w:tcPr>
            <w:tcW w:w="2160" w:type="dxa"/>
          </w:tcPr>
          <w:p w:rsidR="001A5689" w:rsidRDefault="00AD5415">
            <w:r>
              <w:t>1.895700</w:t>
            </w:r>
          </w:p>
        </w:tc>
      </w:tr>
      <w:tr w:rsidR="001A5689" w:rsidTr="00201173">
        <w:tc>
          <w:tcPr>
            <w:tcW w:w="2448" w:type="dxa"/>
          </w:tcPr>
          <w:p w:rsidR="001A5689" w:rsidRDefault="00AD5415">
            <w:r>
              <w:t>D-Malic acid</w:t>
            </w:r>
          </w:p>
        </w:tc>
        <w:tc>
          <w:tcPr>
            <w:tcW w:w="1872" w:type="dxa"/>
          </w:tcPr>
          <w:p w:rsidR="001A5689" w:rsidRDefault="00AD5415">
            <w:r>
              <w:t>2.968000</w:t>
            </w:r>
          </w:p>
        </w:tc>
        <w:tc>
          <w:tcPr>
            <w:tcW w:w="2160" w:type="dxa"/>
          </w:tcPr>
          <w:p w:rsidR="001A5689" w:rsidRDefault="00AD5415">
            <w:r>
              <w:t>1.569500</w:t>
            </w:r>
          </w:p>
        </w:tc>
        <w:tc>
          <w:tcPr>
            <w:tcW w:w="2160" w:type="dxa"/>
          </w:tcPr>
          <w:p w:rsidR="001A5689" w:rsidRDefault="00AD5415">
            <w:r>
              <w:t>0.000024</w:t>
            </w:r>
          </w:p>
        </w:tc>
        <w:tc>
          <w:tcPr>
            <w:tcW w:w="2160" w:type="dxa"/>
          </w:tcPr>
          <w:p w:rsidR="001A5689" w:rsidRDefault="00AD5415">
            <w:r>
              <w:t>4.625200</w:t>
            </w:r>
          </w:p>
        </w:tc>
      </w:tr>
      <w:tr w:rsidR="001A5689" w:rsidTr="00201173">
        <w:tc>
          <w:tcPr>
            <w:tcW w:w="2448" w:type="dxa"/>
          </w:tcPr>
          <w:p w:rsidR="001A5689" w:rsidRDefault="00AD5415">
            <w:r>
              <w:t>L-Isoleucine</w:t>
            </w:r>
          </w:p>
        </w:tc>
        <w:tc>
          <w:tcPr>
            <w:tcW w:w="1872" w:type="dxa"/>
          </w:tcPr>
          <w:p w:rsidR="001A5689" w:rsidRDefault="00AD5415">
            <w:r>
              <w:t>2.514700</w:t>
            </w:r>
          </w:p>
        </w:tc>
        <w:tc>
          <w:tcPr>
            <w:tcW w:w="2160" w:type="dxa"/>
          </w:tcPr>
          <w:p w:rsidR="001A5689" w:rsidRDefault="00AD5415">
            <w:r>
              <w:t>1.330400</w:t>
            </w:r>
          </w:p>
        </w:tc>
        <w:tc>
          <w:tcPr>
            <w:tcW w:w="2160" w:type="dxa"/>
          </w:tcPr>
          <w:p w:rsidR="001A5689" w:rsidRDefault="00AD5415">
            <w:r>
              <w:t>0.000394</w:t>
            </w:r>
          </w:p>
        </w:tc>
        <w:tc>
          <w:tcPr>
            <w:tcW w:w="2160" w:type="dxa"/>
          </w:tcPr>
          <w:p w:rsidR="001A5689" w:rsidRDefault="00AD5415">
            <w:r>
              <w:t>3.404900</w:t>
            </w:r>
          </w:p>
        </w:tc>
      </w:tr>
      <w:tr w:rsidR="001A5689" w:rsidTr="00201173">
        <w:tc>
          <w:tcPr>
            <w:tcW w:w="2448" w:type="dxa"/>
          </w:tcPr>
          <w:p w:rsidR="001A5689" w:rsidRDefault="00AD5415">
            <w:r>
              <w:t>Methylmalonic acid</w:t>
            </w:r>
          </w:p>
        </w:tc>
        <w:tc>
          <w:tcPr>
            <w:tcW w:w="1872" w:type="dxa"/>
          </w:tcPr>
          <w:p w:rsidR="001A5689" w:rsidRDefault="00AD5415">
            <w:r>
              <w:t>2.452000</w:t>
            </w:r>
          </w:p>
        </w:tc>
        <w:tc>
          <w:tcPr>
            <w:tcW w:w="2160" w:type="dxa"/>
          </w:tcPr>
          <w:p w:rsidR="001A5689" w:rsidRDefault="00AD5415">
            <w:r>
              <w:t>1.293900</w:t>
            </w:r>
          </w:p>
        </w:tc>
        <w:tc>
          <w:tcPr>
            <w:tcW w:w="2160" w:type="dxa"/>
          </w:tcPr>
          <w:p w:rsidR="001A5689" w:rsidRDefault="00AD5415">
            <w:r>
              <w:t>0.022752</w:t>
            </w:r>
          </w:p>
        </w:tc>
        <w:tc>
          <w:tcPr>
            <w:tcW w:w="2160" w:type="dxa"/>
          </w:tcPr>
          <w:p w:rsidR="001A5689" w:rsidRDefault="00AD5415">
            <w:r>
              <w:t>1.643000</w:t>
            </w:r>
          </w:p>
        </w:tc>
      </w:tr>
      <w:tr w:rsidR="001A5689" w:rsidTr="00201173">
        <w:tc>
          <w:tcPr>
            <w:tcW w:w="2448" w:type="dxa"/>
          </w:tcPr>
          <w:p w:rsidR="001A5689" w:rsidRDefault="00AD5415">
            <w:r>
              <w:t>Fumaric acid</w:t>
            </w:r>
          </w:p>
        </w:tc>
        <w:tc>
          <w:tcPr>
            <w:tcW w:w="1872" w:type="dxa"/>
          </w:tcPr>
          <w:p w:rsidR="001A5689" w:rsidRDefault="00AD5415">
            <w:r>
              <w:t>2.420500</w:t>
            </w:r>
          </w:p>
        </w:tc>
        <w:tc>
          <w:tcPr>
            <w:tcW w:w="2160" w:type="dxa"/>
          </w:tcPr>
          <w:p w:rsidR="001A5689" w:rsidRDefault="00AD5415">
            <w:r>
              <w:t>1.275300</w:t>
            </w:r>
          </w:p>
        </w:tc>
        <w:tc>
          <w:tcPr>
            <w:tcW w:w="2160" w:type="dxa"/>
          </w:tcPr>
          <w:p w:rsidR="001A5689" w:rsidRDefault="00AD5415">
            <w:r>
              <w:t>0.001013</w:t>
            </w:r>
          </w:p>
        </w:tc>
        <w:tc>
          <w:tcPr>
            <w:tcW w:w="2160" w:type="dxa"/>
          </w:tcPr>
          <w:p w:rsidR="001A5689" w:rsidRDefault="00AD5415">
            <w:r>
              <w:t>2.994300</w:t>
            </w:r>
          </w:p>
        </w:tc>
      </w:tr>
      <w:tr w:rsidR="001A5689" w:rsidTr="00201173">
        <w:tc>
          <w:tcPr>
            <w:tcW w:w="2448" w:type="dxa"/>
          </w:tcPr>
          <w:p w:rsidR="001A5689" w:rsidRDefault="00AD5415">
            <w:r>
              <w:t>L-Leucine</w:t>
            </w:r>
          </w:p>
        </w:tc>
        <w:tc>
          <w:tcPr>
            <w:tcW w:w="1872" w:type="dxa"/>
          </w:tcPr>
          <w:p w:rsidR="001A5689" w:rsidRDefault="00AD5415">
            <w:r>
              <w:t>1.917500</w:t>
            </w:r>
          </w:p>
        </w:tc>
        <w:tc>
          <w:tcPr>
            <w:tcW w:w="2160" w:type="dxa"/>
          </w:tcPr>
          <w:p w:rsidR="001A5689" w:rsidRDefault="00AD5415">
            <w:r>
              <w:t>0.939240</w:t>
            </w:r>
          </w:p>
        </w:tc>
        <w:tc>
          <w:tcPr>
            <w:tcW w:w="2160" w:type="dxa"/>
          </w:tcPr>
          <w:p w:rsidR="001A5689" w:rsidRDefault="00AD5415">
            <w:r>
              <w:t>0.002344</w:t>
            </w:r>
          </w:p>
        </w:tc>
        <w:tc>
          <w:tcPr>
            <w:tcW w:w="2160" w:type="dxa"/>
          </w:tcPr>
          <w:p w:rsidR="001A5689" w:rsidRDefault="00AD5415">
            <w:r>
              <w:t>2.630100</w:t>
            </w:r>
          </w:p>
        </w:tc>
      </w:tr>
      <w:tr w:rsidR="001A5689" w:rsidTr="00201173">
        <w:tc>
          <w:tcPr>
            <w:tcW w:w="2448" w:type="dxa"/>
          </w:tcPr>
          <w:p w:rsidR="001A5689" w:rsidRDefault="00AD5415">
            <w:r>
              <w:t>L-Aspartic acid</w:t>
            </w:r>
          </w:p>
        </w:tc>
        <w:tc>
          <w:tcPr>
            <w:tcW w:w="1872" w:type="dxa"/>
          </w:tcPr>
          <w:p w:rsidR="001A5689" w:rsidRDefault="00AD5415">
            <w:r>
              <w:t>1.798000</w:t>
            </w:r>
          </w:p>
        </w:tc>
        <w:tc>
          <w:tcPr>
            <w:tcW w:w="2160" w:type="dxa"/>
          </w:tcPr>
          <w:p w:rsidR="001A5689" w:rsidRDefault="00AD5415">
            <w:r>
              <w:t>0.846430</w:t>
            </w:r>
          </w:p>
        </w:tc>
        <w:tc>
          <w:tcPr>
            <w:tcW w:w="2160" w:type="dxa"/>
          </w:tcPr>
          <w:p w:rsidR="001A5689" w:rsidRDefault="00AD5415">
            <w:r>
              <w:t>0.013450</w:t>
            </w:r>
          </w:p>
        </w:tc>
        <w:tc>
          <w:tcPr>
            <w:tcW w:w="2160" w:type="dxa"/>
          </w:tcPr>
          <w:p w:rsidR="001A5689" w:rsidRDefault="00AD5415">
            <w:r>
              <w:t>1.871300</w:t>
            </w:r>
          </w:p>
        </w:tc>
      </w:tr>
      <w:tr w:rsidR="001A5689" w:rsidTr="00201173">
        <w:tc>
          <w:tcPr>
            <w:tcW w:w="2448" w:type="dxa"/>
          </w:tcPr>
          <w:p w:rsidR="001A5689" w:rsidRDefault="00AD5415">
            <w:r>
              <w:t>Sorbitol</w:t>
            </w:r>
          </w:p>
        </w:tc>
        <w:tc>
          <w:tcPr>
            <w:tcW w:w="1872" w:type="dxa"/>
          </w:tcPr>
          <w:p w:rsidR="001A5689" w:rsidRDefault="00AD5415">
            <w:r>
              <w:t>0.621470</w:t>
            </w:r>
          </w:p>
        </w:tc>
        <w:tc>
          <w:tcPr>
            <w:tcW w:w="2160" w:type="dxa"/>
          </w:tcPr>
          <w:p w:rsidR="001A5689" w:rsidRDefault="00AD5415">
            <w:r>
              <w:t>-0.686230</w:t>
            </w:r>
          </w:p>
        </w:tc>
        <w:tc>
          <w:tcPr>
            <w:tcW w:w="2160" w:type="dxa"/>
          </w:tcPr>
          <w:p w:rsidR="001A5689" w:rsidRDefault="00AD5415">
            <w:r>
              <w:t>0.003159</w:t>
            </w:r>
          </w:p>
        </w:tc>
        <w:tc>
          <w:tcPr>
            <w:tcW w:w="2160" w:type="dxa"/>
          </w:tcPr>
          <w:p w:rsidR="001A5689" w:rsidRDefault="00AD5415">
            <w:r>
              <w:t>2.500400</w:t>
            </w:r>
          </w:p>
        </w:tc>
      </w:tr>
      <w:tr w:rsidR="001A5689" w:rsidTr="00201173">
        <w:tc>
          <w:tcPr>
            <w:tcW w:w="2448" w:type="dxa"/>
          </w:tcPr>
          <w:p w:rsidR="001A5689" w:rsidRDefault="00AD5415">
            <w:r>
              <w:t>Urea</w:t>
            </w:r>
          </w:p>
        </w:tc>
        <w:tc>
          <w:tcPr>
            <w:tcW w:w="1872" w:type="dxa"/>
          </w:tcPr>
          <w:p w:rsidR="001A5689" w:rsidRDefault="00AD5415">
            <w:r>
              <w:t>0.287240</w:t>
            </w:r>
          </w:p>
        </w:tc>
        <w:tc>
          <w:tcPr>
            <w:tcW w:w="2160" w:type="dxa"/>
          </w:tcPr>
          <w:p w:rsidR="001A5689" w:rsidRDefault="00AD5415">
            <w:r>
              <w:t>-1.799700</w:t>
            </w:r>
          </w:p>
        </w:tc>
        <w:tc>
          <w:tcPr>
            <w:tcW w:w="2160" w:type="dxa"/>
          </w:tcPr>
          <w:p w:rsidR="001A5689" w:rsidRDefault="00AD5415">
            <w:r>
              <w:t>0.009380</w:t>
            </w:r>
          </w:p>
        </w:tc>
        <w:tc>
          <w:tcPr>
            <w:tcW w:w="2160" w:type="dxa"/>
          </w:tcPr>
          <w:p w:rsidR="001A5689" w:rsidRDefault="00AD5415">
            <w:r>
              <w:t>2.027800</w:t>
            </w:r>
          </w:p>
        </w:tc>
      </w:tr>
      <w:tr w:rsidR="001A5689" w:rsidTr="00201173">
        <w:tc>
          <w:tcPr>
            <w:tcW w:w="2448" w:type="dxa"/>
          </w:tcPr>
          <w:p w:rsidR="001A5689" w:rsidRDefault="00AD5415">
            <w:r>
              <w:t>Thymine</w:t>
            </w:r>
          </w:p>
        </w:tc>
        <w:tc>
          <w:tcPr>
            <w:tcW w:w="1872" w:type="dxa"/>
          </w:tcPr>
          <w:p w:rsidR="001A5689" w:rsidRDefault="00AD5415">
            <w:r>
              <w:t>0.276910</w:t>
            </w:r>
          </w:p>
        </w:tc>
        <w:tc>
          <w:tcPr>
            <w:tcW w:w="2160" w:type="dxa"/>
          </w:tcPr>
          <w:p w:rsidR="001A5689" w:rsidRDefault="00AD5415">
            <w:r>
              <w:t>-1.852500</w:t>
            </w:r>
          </w:p>
        </w:tc>
        <w:tc>
          <w:tcPr>
            <w:tcW w:w="2160" w:type="dxa"/>
          </w:tcPr>
          <w:p w:rsidR="001A5689" w:rsidRDefault="00AD5415">
            <w:r>
              <w:t>0.032196</w:t>
            </w:r>
          </w:p>
        </w:tc>
        <w:tc>
          <w:tcPr>
            <w:tcW w:w="2160" w:type="dxa"/>
          </w:tcPr>
          <w:p w:rsidR="001A5689" w:rsidRDefault="00AD5415">
            <w:r>
              <w:t>1.492200</w:t>
            </w:r>
          </w:p>
        </w:tc>
      </w:tr>
      <w:tr w:rsidR="001A5689" w:rsidTr="00201173">
        <w:tc>
          <w:tcPr>
            <w:tcW w:w="2448" w:type="dxa"/>
          </w:tcPr>
          <w:p w:rsidR="001A5689" w:rsidRDefault="00AD5415">
            <w:r>
              <w:t>Citric acid</w:t>
            </w:r>
          </w:p>
        </w:tc>
        <w:tc>
          <w:tcPr>
            <w:tcW w:w="1872" w:type="dxa"/>
          </w:tcPr>
          <w:p w:rsidR="001A5689" w:rsidRDefault="00AD5415">
            <w:r>
              <w:t>0.109220</w:t>
            </w:r>
          </w:p>
        </w:tc>
        <w:tc>
          <w:tcPr>
            <w:tcW w:w="2160" w:type="dxa"/>
          </w:tcPr>
          <w:p w:rsidR="001A5689" w:rsidRDefault="00AD5415">
            <w:r>
              <w:t>-3.194700</w:t>
            </w:r>
          </w:p>
        </w:tc>
        <w:tc>
          <w:tcPr>
            <w:tcW w:w="2160" w:type="dxa"/>
          </w:tcPr>
          <w:p w:rsidR="001A5689" w:rsidRDefault="00AD5415">
            <w:r>
              <w:t>8.87E-8</w:t>
            </w:r>
          </w:p>
        </w:tc>
        <w:tc>
          <w:tcPr>
            <w:tcW w:w="2160" w:type="dxa"/>
          </w:tcPr>
          <w:p w:rsidR="001A5689" w:rsidRDefault="00AD5415">
            <w:r>
              <w:t>7.052100</w:t>
            </w:r>
          </w:p>
        </w:tc>
      </w:tr>
      <w:tr w:rsidR="001A5689" w:rsidTr="00201173">
        <w:tc>
          <w:tcPr>
            <w:tcW w:w="2448" w:type="dxa"/>
          </w:tcPr>
          <w:p w:rsidR="001A5689" w:rsidRDefault="00AD5415">
            <w:r>
              <w:t>Orotic acid</w:t>
            </w:r>
          </w:p>
        </w:tc>
        <w:tc>
          <w:tcPr>
            <w:tcW w:w="1872" w:type="dxa"/>
          </w:tcPr>
          <w:p w:rsidR="001A5689" w:rsidRDefault="00AD5415">
            <w:r>
              <w:t>0.056061</w:t>
            </w:r>
          </w:p>
        </w:tc>
        <w:tc>
          <w:tcPr>
            <w:tcW w:w="2160" w:type="dxa"/>
          </w:tcPr>
          <w:p w:rsidR="001A5689" w:rsidRDefault="00AD5415">
            <w:r>
              <w:t>-4.156900</w:t>
            </w:r>
          </w:p>
        </w:tc>
        <w:tc>
          <w:tcPr>
            <w:tcW w:w="2160" w:type="dxa"/>
          </w:tcPr>
          <w:p w:rsidR="001A5689" w:rsidRDefault="00AD5415">
            <w:r>
              <w:t>0.000255</w:t>
            </w:r>
          </w:p>
        </w:tc>
        <w:tc>
          <w:tcPr>
            <w:tcW w:w="2160" w:type="dxa"/>
          </w:tcPr>
          <w:p w:rsidR="001A5689" w:rsidRDefault="00AD5415">
            <w:r>
              <w:t>3.594200</w:t>
            </w:r>
          </w:p>
        </w:tc>
      </w:tr>
    </w:tbl>
    <w:p w:rsidR="00C32A59" w:rsidRDefault="00C32A59"/>
    <w:p w:rsidR="00C32A59" w:rsidRDefault="00201173">
      <w:r>
        <w:br w:type="page"/>
      </w:r>
    </w:p>
    <w:p w:rsidR="00C32A59" w:rsidRDefault="00201173">
      <w:pPr>
        <w:pStyle w:val="ReportSectionHeaderStyle"/>
      </w:pPr>
      <w:r>
        <w:lastRenderedPageBreak/>
        <w:t>Data from oar1 1hr vs wt 1hr.docx</w:t>
      </w:r>
    </w:p>
    <w:p w:rsidR="00C32A59" w:rsidRDefault="00201173">
      <w:pPr>
        <w:pStyle w:val="ReportSectionHeaderStyle"/>
      </w:pPr>
      <w:r>
        <w:t>Comparison of the following groups: wt at 1hr minr+leu, oar1 ko at 1hr minr+leu, qc</w:t>
      </w:r>
    </w:p>
    <w:p w:rsidR="00C32A59" w:rsidRDefault="00201173">
      <w:r>
        <w:rPr>
          <w:noProof/>
        </w:rPr>
        <w:drawing>
          <wp:inline distT="0" distB="0" distL="0" distR="0">
            <wp:extent cx="6858000" cy="8164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2"/>
                    <a:stretch>
                      <a:fillRect/>
                    </a:stretch>
                  </pic:blipFill>
                  <pic:spPr>
                    <a:xfrm>
                      <a:off x="0" y="0"/>
                      <a:ext cx="6858000" cy="8164286"/>
                    </a:xfrm>
                    <a:prstGeom prst="rect">
                      <a:avLst/>
                    </a:prstGeom>
                  </pic:spPr>
                </pic:pic>
              </a:graphicData>
            </a:graphic>
          </wp:inline>
        </w:drawing>
      </w:r>
      <w:r>
        <w:br w:type="page"/>
      </w:r>
    </w:p>
    <w:p w:rsidR="00C32A59" w:rsidRDefault="00201173">
      <w:pPr>
        <w:pStyle w:val="ReportHeaderStyle"/>
      </w:pPr>
      <w:r>
        <w:lastRenderedPageBreak/>
        <w:t>Results of PCA test (groups: wt at 1hr minr+leu, oar1 ko at 1hr minr+leu, qc):</w:t>
      </w:r>
    </w:p>
    <w:p w:rsidR="00C32A59" w:rsidRDefault="00201173">
      <w:r>
        <w:rPr>
          <w:noProof/>
        </w:rPr>
        <w:drawing>
          <wp:inline distT="0" distB="0" distL="0" distR="0">
            <wp:extent cx="6858000" cy="68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3"/>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4"/>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SectionHeaderStyle"/>
      </w:pPr>
      <w:r>
        <w:lastRenderedPageBreak/>
        <w:t>Comparison of the following groups: oar1 ko at 1hr minr+leu, wt at 1hr minr+leu</w:t>
      </w:r>
    </w:p>
    <w:p w:rsidR="00C32A59" w:rsidRDefault="00201173">
      <w:r>
        <w:rPr>
          <w:noProof/>
        </w:rPr>
        <w:drawing>
          <wp:inline distT="0" distB="0" distL="0" distR="0">
            <wp:extent cx="6858000" cy="81642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5"/>
                    <a:stretch>
                      <a:fillRect/>
                    </a:stretch>
                  </pic:blipFill>
                  <pic:spPr>
                    <a:xfrm>
                      <a:off x="0" y="0"/>
                      <a:ext cx="6858000" cy="8164286"/>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PCA test (groups: oar1 ko at 1hr minr+leu, wt at 1hr minr+leu):</w:t>
      </w:r>
    </w:p>
    <w:p w:rsidR="00C32A59" w:rsidRDefault="00201173">
      <w:r>
        <w:rPr>
          <w:noProof/>
        </w:rPr>
        <w:drawing>
          <wp:inline distT="0" distB="0" distL="0" distR="0">
            <wp:extent cx="6858000" cy="685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6"/>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7"/>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Volcano test (groups: oar1 ko at 1hr minr+leu/wt at 1hr minr+leu):</w:t>
      </w:r>
    </w:p>
    <w:p w:rsidR="00C32A59" w:rsidRDefault="00201173">
      <w:pPr>
        <w:pStyle w:val="ReportBodyStyle"/>
        <w:ind w:firstLine="0"/>
      </w:pPr>
      <w:r>
        <w:t>Analysis shows 28 compounds were significant when using current settings (p-value &lt; 0.05, Fold Change &gt; 1.5, raw adjusted).</w:t>
      </w:r>
    </w:p>
    <w:p w:rsidR="00C32A59" w:rsidRDefault="00201173">
      <w:r>
        <w:rPr>
          <w:noProof/>
        </w:rPr>
        <w:drawing>
          <wp:inline distT="0" distB="0" distL="0" distR="0">
            <wp:extent cx="685800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8"/>
                    <a:stretch>
                      <a:fillRect/>
                    </a:stretch>
                  </pic:blipFill>
                  <pic:spPr>
                    <a:xfrm>
                      <a:off x="0" y="0"/>
                      <a:ext cx="6858000" cy="2905125"/>
                    </a:xfrm>
                    <a:prstGeom prst="rect">
                      <a:avLst/>
                    </a:prstGeom>
                  </pic:spPr>
                </pic:pic>
              </a:graphicData>
            </a:graphic>
          </wp:inline>
        </w:drawing>
      </w:r>
    </w:p>
    <w:p w:rsidR="00C32A59" w:rsidRDefault="00201173" w:rsidP="005B0D97">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3168"/>
        <w:gridCol w:w="1620"/>
        <w:gridCol w:w="1877"/>
        <w:gridCol w:w="2160"/>
        <w:gridCol w:w="2160"/>
      </w:tblGrid>
      <w:tr w:rsidR="00C32A59" w:rsidTr="005B0D97">
        <w:tc>
          <w:tcPr>
            <w:tcW w:w="3168" w:type="dxa"/>
          </w:tcPr>
          <w:p w:rsidR="00C32A59" w:rsidRPr="001D6F1A" w:rsidRDefault="00201173">
            <w:pPr>
              <w:rPr>
                <w:b/>
              </w:rPr>
            </w:pPr>
            <w:r w:rsidRPr="001D6F1A">
              <w:rPr>
                <w:b/>
              </w:rPr>
              <w:t>Compound</w:t>
            </w:r>
          </w:p>
        </w:tc>
        <w:tc>
          <w:tcPr>
            <w:tcW w:w="1620" w:type="dxa"/>
          </w:tcPr>
          <w:p w:rsidR="00C32A59" w:rsidRPr="001D6F1A" w:rsidRDefault="00201173">
            <w:pPr>
              <w:rPr>
                <w:b/>
              </w:rPr>
            </w:pPr>
            <w:r w:rsidRPr="001D6F1A">
              <w:rPr>
                <w:b/>
              </w:rPr>
              <w:t>F</w:t>
            </w:r>
            <w:r w:rsidR="005B0D97">
              <w:rPr>
                <w:b/>
              </w:rPr>
              <w:t xml:space="preserve">old </w:t>
            </w:r>
            <w:r w:rsidRPr="001D6F1A">
              <w:rPr>
                <w:b/>
              </w:rPr>
              <w:t>C</w:t>
            </w:r>
            <w:r w:rsidR="005B0D97">
              <w:rPr>
                <w:b/>
              </w:rPr>
              <w:t>hange</w:t>
            </w:r>
          </w:p>
        </w:tc>
        <w:tc>
          <w:tcPr>
            <w:tcW w:w="1877" w:type="dxa"/>
          </w:tcPr>
          <w:p w:rsidR="00C32A59" w:rsidRPr="001D6F1A" w:rsidRDefault="00201173">
            <w:pPr>
              <w:rPr>
                <w:b/>
              </w:rPr>
            </w:pPr>
            <w:r w:rsidRPr="001D6F1A">
              <w:rPr>
                <w:b/>
              </w:rPr>
              <w:t>log2(FC)</w:t>
            </w:r>
          </w:p>
        </w:tc>
        <w:tc>
          <w:tcPr>
            <w:tcW w:w="2160" w:type="dxa"/>
          </w:tcPr>
          <w:p w:rsidR="00C32A59" w:rsidRPr="001D6F1A" w:rsidRDefault="00201173">
            <w:pPr>
              <w:rPr>
                <w:b/>
              </w:rPr>
            </w:pPr>
            <w:r w:rsidRPr="001D6F1A">
              <w:rPr>
                <w:b/>
              </w:rPr>
              <w:t>raw.pval</w:t>
            </w:r>
          </w:p>
        </w:tc>
        <w:tc>
          <w:tcPr>
            <w:tcW w:w="2160" w:type="dxa"/>
          </w:tcPr>
          <w:p w:rsidR="00C32A59" w:rsidRPr="001D6F1A" w:rsidRDefault="00201173">
            <w:pPr>
              <w:rPr>
                <w:b/>
              </w:rPr>
            </w:pPr>
            <w:r w:rsidRPr="001D6F1A">
              <w:rPr>
                <w:b/>
              </w:rPr>
              <w:t>-log10(p)</w:t>
            </w:r>
          </w:p>
        </w:tc>
      </w:tr>
      <w:tr w:rsidR="00C32A59" w:rsidTr="005B0D97">
        <w:tc>
          <w:tcPr>
            <w:tcW w:w="3168" w:type="dxa"/>
          </w:tcPr>
          <w:p w:rsidR="00C32A59" w:rsidRDefault="00201173">
            <w:r>
              <w:t>Glycine</w:t>
            </w:r>
          </w:p>
        </w:tc>
        <w:tc>
          <w:tcPr>
            <w:tcW w:w="1620" w:type="dxa"/>
          </w:tcPr>
          <w:p w:rsidR="00C32A59" w:rsidRDefault="00201173">
            <w:r>
              <w:t>7.292900</w:t>
            </w:r>
          </w:p>
        </w:tc>
        <w:tc>
          <w:tcPr>
            <w:tcW w:w="1877" w:type="dxa"/>
          </w:tcPr>
          <w:p w:rsidR="00C32A59" w:rsidRDefault="00201173">
            <w:r>
              <w:t>2.866500</w:t>
            </w:r>
          </w:p>
        </w:tc>
        <w:tc>
          <w:tcPr>
            <w:tcW w:w="2160" w:type="dxa"/>
          </w:tcPr>
          <w:p w:rsidR="00C32A59" w:rsidRDefault="00201173">
            <w:r>
              <w:t>1.65E-7</w:t>
            </w:r>
          </w:p>
        </w:tc>
        <w:tc>
          <w:tcPr>
            <w:tcW w:w="2160" w:type="dxa"/>
          </w:tcPr>
          <w:p w:rsidR="00C32A59" w:rsidRDefault="00201173">
            <w:r>
              <w:t>6.783300</w:t>
            </w:r>
          </w:p>
        </w:tc>
      </w:tr>
      <w:tr w:rsidR="00C32A59" w:rsidTr="005B0D97">
        <w:tc>
          <w:tcPr>
            <w:tcW w:w="3168" w:type="dxa"/>
          </w:tcPr>
          <w:p w:rsidR="00C32A59" w:rsidRDefault="00201173">
            <w:r>
              <w:t>Methylmalonic acid</w:t>
            </w:r>
          </w:p>
        </w:tc>
        <w:tc>
          <w:tcPr>
            <w:tcW w:w="1620" w:type="dxa"/>
          </w:tcPr>
          <w:p w:rsidR="00C32A59" w:rsidRDefault="00201173">
            <w:r>
              <w:t>3.532100</w:t>
            </w:r>
          </w:p>
        </w:tc>
        <w:tc>
          <w:tcPr>
            <w:tcW w:w="1877" w:type="dxa"/>
          </w:tcPr>
          <w:p w:rsidR="00C32A59" w:rsidRDefault="00201173">
            <w:r>
              <w:t>1.820500</w:t>
            </w:r>
          </w:p>
        </w:tc>
        <w:tc>
          <w:tcPr>
            <w:tcW w:w="2160" w:type="dxa"/>
          </w:tcPr>
          <w:p w:rsidR="00C32A59" w:rsidRDefault="00201173">
            <w:r>
              <w:t>0.000274</w:t>
            </w:r>
          </w:p>
        </w:tc>
        <w:tc>
          <w:tcPr>
            <w:tcW w:w="2160" w:type="dxa"/>
          </w:tcPr>
          <w:p w:rsidR="00C32A59" w:rsidRDefault="00201173">
            <w:r>
              <w:t>3.562400</w:t>
            </w:r>
          </w:p>
        </w:tc>
      </w:tr>
      <w:tr w:rsidR="00C32A59" w:rsidTr="005B0D97">
        <w:tc>
          <w:tcPr>
            <w:tcW w:w="3168" w:type="dxa"/>
          </w:tcPr>
          <w:p w:rsidR="00C32A59" w:rsidRDefault="00201173">
            <w:r>
              <w:t>L-Valine</w:t>
            </w:r>
          </w:p>
        </w:tc>
        <w:tc>
          <w:tcPr>
            <w:tcW w:w="1620" w:type="dxa"/>
          </w:tcPr>
          <w:p w:rsidR="00C32A59" w:rsidRDefault="00201173">
            <w:r>
              <w:t>3.406600</w:t>
            </w:r>
          </w:p>
        </w:tc>
        <w:tc>
          <w:tcPr>
            <w:tcW w:w="1877" w:type="dxa"/>
          </w:tcPr>
          <w:p w:rsidR="00C32A59" w:rsidRDefault="00201173">
            <w:r>
              <w:t>1.768300</w:t>
            </w:r>
          </w:p>
        </w:tc>
        <w:tc>
          <w:tcPr>
            <w:tcW w:w="2160" w:type="dxa"/>
          </w:tcPr>
          <w:p w:rsidR="00C32A59" w:rsidRDefault="00201173">
            <w:r>
              <w:t>0.009972</w:t>
            </w:r>
          </w:p>
        </w:tc>
        <w:tc>
          <w:tcPr>
            <w:tcW w:w="2160" w:type="dxa"/>
          </w:tcPr>
          <w:p w:rsidR="00C32A59" w:rsidRDefault="00201173">
            <w:r>
              <w:t>2.001200</w:t>
            </w:r>
          </w:p>
        </w:tc>
      </w:tr>
      <w:tr w:rsidR="00C32A59" w:rsidTr="005B0D97">
        <w:tc>
          <w:tcPr>
            <w:tcW w:w="3168" w:type="dxa"/>
          </w:tcPr>
          <w:p w:rsidR="00C32A59" w:rsidRDefault="00201173">
            <w:r>
              <w:t>2-Hydroxyglutaric acid</w:t>
            </w:r>
          </w:p>
        </w:tc>
        <w:tc>
          <w:tcPr>
            <w:tcW w:w="1620" w:type="dxa"/>
          </w:tcPr>
          <w:p w:rsidR="00C32A59" w:rsidRDefault="00201173">
            <w:r>
              <w:t>3.231100</w:t>
            </w:r>
          </w:p>
        </w:tc>
        <w:tc>
          <w:tcPr>
            <w:tcW w:w="1877" w:type="dxa"/>
          </w:tcPr>
          <w:p w:rsidR="00C32A59" w:rsidRDefault="00201173">
            <w:r>
              <w:t>1.692000</w:t>
            </w:r>
          </w:p>
        </w:tc>
        <w:tc>
          <w:tcPr>
            <w:tcW w:w="2160" w:type="dxa"/>
          </w:tcPr>
          <w:p w:rsidR="00C32A59" w:rsidRDefault="00201173">
            <w:r>
              <w:t>0.033050</w:t>
            </w:r>
          </w:p>
        </w:tc>
        <w:tc>
          <w:tcPr>
            <w:tcW w:w="2160" w:type="dxa"/>
          </w:tcPr>
          <w:p w:rsidR="00C32A59" w:rsidRDefault="00201173">
            <w:r>
              <w:t>1.480800</w:t>
            </w:r>
          </w:p>
        </w:tc>
      </w:tr>
      <w:tr w:rsidR="00C32A59" w:rsidTr="005B0D97">
        <w:tc>
          <w:tcPr>
            <w:tcW w:w="3168" w:type="dxa"/>
          </w:tcPr>
          <w:p w:rsidR="00C32A59" w:rsidRDefault="00201173">
            <w:r>
              <w:t>L-Alanine</w:t>
            </w:r>
          </w:p>
        </w:tc>
        <w:tc>
          <w:tcPr>
            <w:tcW w:w="1620" w:type="dxa"/>
          </w:tcPr>
          <w:p w:rsidR="00C32A59" w:rsidRDefault="00201173">
            <w:r>
              <w:t>3.153000</w:t>
            </w:r>
          </w:p>
        </w:tc>
        <w:tc>
          <w:tcPr>
            <w:tcW w:w="1877" w:type="dxa"/>
          </w:tcPr>
          <w:p w:rsidR="00C32A59" w:rsidRDefault="00201173">
            <w:r>
              <w:t>1.656700</w:t>
            </w:r>
          </w:p>
        </w:tc>
        <w:tc>
          <w:tcPr>
            <w:tcW w:w="2160" w:type="dxa"/>
          </w:tcPr>
          <w:p w:rsidR="00C32A59" w:rsidRDefault="00201173">
            <w:r>
              <w:t>0.000634</w:t>
            </w:r>
          </w:p>
        </w:tc>
        <w:tc>
          <w:tcPr>
            <w:tcW w:w="2160" w:type="dxa"/>
          </w:tcPr>
          <w:p w:rsidR="00C32A59" w:rsidRDefault="00201173">
            <w:r>
              <w:t>3.198100</w:t>
            </w:r>
          </w:p>
        </w:tc>
      </w:tr>
      <w:tr w:rsidR="00C32A59" w:rsidTr="005B0D97">
        <w:tc>
          <w:tcPr>
            <w:tcW w:w="3168" w:type="dxa"/>
          </w:tcPr>
          <w:p w:rsidR="00C32A59" w:rsidRDefault="00201173">
            <w:r>
              <w:t>Uracil</w:t>
            </w:r>
          </w:p>
        </w:tc>
        <w:tc>
          <w:tcPr>
            <w:tcW w:w="1620" w:type="dxa"/>
          </w:tcPr>
          <w:p w:rsidR="00C32A59" w:rsidRDefault="00201173">
            <w:r>
              <w:t>2.468400</w:t>
            </w:r>
          </w:p>
        </w:tc>
        <w:tc>
          <w:tcPr>
            <w:tcW w:w="1877" w:type="dxa"/>
          </w:tcPr>
          <w:p w:rsidR="00C32A59" w:rsidRDefault="00201173">
            <w:r>
              <w:t>1.303600</w:t>
            </w:r>
          </w:p>
        </w:tc>
        <w:tc>
          <w:tcPr>
            <w:tcW w:w="2160" w:type="dxa"/>
          </w:tcPr>
          <w:p w:rsidR="00C32A59" w:rsidRDefault="00201173">
            <w:r>
              <w:t>0.000559</w:t>
            </w:r>
          </w:p>
        </w:tc>
        <w:tc>
          <w:tcPr>
            <w:tcW w:w="2160" w:type="dxa"/>
          </w:tcPr>
          <w:p w:rsidR="00C32A59" w:rsidRDefault="00201173">
            <w:r>
              <w:t>3.252600</w:t>
            </w:r>
          </w:p>
        </w:tc>
      </w:tr>
      <w:tr w:rsidR="00C32A59" w:rsidTr="005B0D97">
        <w:tc>
          <w:tcPr>
            <w:tcW w:w="3168" w:type="dxa"/>
          </w:tcPr>
          <w:p w:rsidR="00C32A59" w:rsidRDefault="00201173">
            <w:r>
              <w:t>L-Leucine</w:t>
            </w:r>
          </w:p>
        </w:tc>
        <w:tc>
          <w:tcPr>
            <w:tcW w:w="1620" w:type="dxa"/>
          </w:tcPr>
          <w:p w:rsidR="00C32A59" w:rsidRDefault="00201173">
            <w:r>
              <w:t>2.422900</w:t>
            </w:r>
          </w:p>
        </w:tc>
        <w:tc>
          <w:tcPr>
            <w:tcW w:w="1877" w:type="dxa"/>
          </w:tcPr>
          <w:p w:rsidR="00C32A59" w:rsidRDefault="00201173">
            <w:r>
              <w:t>1.276800</w:t>
            </w:r>
          </w:p>
        </w:tc>
        <w:tc>
          <w:tcPr>
            <w:tcW w:w="2160" w:type="dxa"/>
          </w:tcPr>
          <w:p w:rsidR="00C32A59" w:rsidRDefault="00201173">
            <w:r>
              <w:t>0.041383</w:t>
            </w:r>
          </w:p>
        </w:tc>
        <w:tc>
          <w:tcPr>
            <w:tcW w:w="2160" w:type="dxa"/>
          </w:tcPr>
          <w:p w:rsidR="00C32A59" w:rsidRDefault="00201173">
            <w:r>
              <w:t>1.383200</w:t>
            </w:r>
          </w:p>
        </w:tc>
      </w:tr>
      <w:tr w:rsidR="00C32A59" w:rsidTr="005B0D97">
        <w:tc>
          <w:tcPr>
            <w:tcW w:w="3168" w:type="dxa"/>
          </w:tcPr>
          <w:p w:rsidR="00C32A59" w:rsidRDefault="00201173">
            <w:r>
              <w:t>L-Aspartic acid</w:t>
            </w:r>
          </w:p>
        </w:tc>
        <w:tc>
          <w:tcPr>
            <w:tcW w:w="1620" w:type="dxa"/>
          </w:tcPr>
          <w:p w:rsidR="00C32A59" w:rsidRDefault="00201173">
            <w:r>
              <w:t>2.293000</w:t>
            </w:r>
          </w:p>
        </w:tc>
        <w:tc>
          <w:tcPr>
            <w:tcW w:w="1877" w:type="dxa"/>
          </w:tcPr>
          <w:p w:rsidR="00C32A59" w:rsidRDefault="00201173">
            <w:r>
              <w:t>1.197200</w:t>
            </w:r>
          </w:p>
        </w:tc>
        <w:tc>
          <w:tcPr>
            <w:tcW w:w="2160" w:type="dxa"/>
          </w:tcPr>
          <w:p w:rsidR="00C32A59" w:rsidRDefault="00201173">
            <w:r>
              <w:t>0.000181</w:t>
            </w:r>
          </w:p>
        </w:tc>
        <w:tc>
          <w:tcPr>
            <w:tcW w:w="2160" w:type="dxa"/>
          </w:tcPr>
          <w:p w:rsidR="00C32A59" w:rsidRDefault="00201173">
            <w:r>
              <w:t>3.742300</w:t>
            </w:r>
          </w:p>
        </w:tc>
      </w:tr>
      <w:tr w:rsidR="00C32A59" w:rsidTr="005B0D97">
        <w:tc>
          <w:tcPr>
            <w:tcW w:w="3168" w:type="dxa"/>
          </w:tcPr>
          <w:p w:rsidR="00C32A59" w:rsidRDefault="00201173">
            <w:r>
              <w:t>D-Malic acid</w:t>
            </w:r>
          </w:p>
        </w:tc>
        <w:tc>
          <w:tcPr>
            <w:tcW w:w="1620" w:type="dxa"/>
          </w:tcPr>
          <w:p w:rsidR="00C32A59" w:rsidRDefault="00201173">
            <w:r>
              <w:t>2.167800</w:t>
            </w:r>
          </w:p>
        </w:tc>
        <w:tc>
          <w:tcPr>
            <w:tcW w:w="1877" w:type="dxa"/>
          </w:tcPr>
          <w:p w:rsidR="00C32A59" w:rsidRDefault="00201173">
            <w:r>
              <w:t>1.116300</w:t>
            </w:r>
          </w:p>
        </w:tc>
        <w:tc>
          <w:tcPr>
            <w:tcW w:w="2160" w:type="dxa"/>
          </w:tcPr>
          <w:p w:rsidR="00C32A59" w:rsidRDefault="00201173">
            <w:r>
              <w:t>0.020858</w:t>
            </w:r>
          </w:p>
        </w:tc>
        <w:tc>
          <w:tcPr>
            <w:tcW w:w="2160" w:type="dxa"/>
          </w:tcPr>
          <w:p w:rsidR="00C32A59" w:rsidRDefault="00201173">
            <w:r>
              <w:t>1.680700</w:t>
            </w:r>
          </w:p>
        </w:tc>
      </w:tr>
      <w:tr w:rsidR="00C32A59" w:rsidTr="005B0D97">
        <w:tc>
          <w:tcPr>
            <w:tcW w:w="3168" w:type="dxa"/>
          </w:tcPr>
          <w:p w:rsidR="00C32A59" w:rsidRDefault="00201173">
            <w:r>
              <w:t>Fumaric acid</w:t>
            </w:r>
          </w:p>
        </w:tc>
        <w:tc>
          <w:tcPr>
            <w:tcW w:w="1620" w:type="dxa"/>
          </w:tcPr>
          <w:p w:rsidR="00C32A59" w:rsidRDefault="00201173">
            <w:r>
              <w:t>1.966900</w:t>
            </w:r>
          </w:p>
        </w:tc>
        <w:tc>
          <w:tcPr>
            <w:tcW w:w="1877" w:type="dxa"/>
          </w:tcPr>
          <w:p w:rsidR="00C32A59" w:rsidRDefault="00201173">
            <w:r>
              <w:t>0.975900</w:t>
            </w:r>
          </w:p>
        </w:tc>
        <w:tc>
          <w:tcPr>
            <w:tcW w:w="2160" w:type="dxa"/>
          </w:tcPr>
          <w:p w:rsidR="00C32A59" w:rsidRDefault="00201173">
            <w:r>
              <w:t>0.000161</w:t>
            </w:r>
          </w:p>
        </w:tc>
        <w:tc>
          <w:tcPr>
            <w:tcW w:w="2160" w:type="dxa"/>
          </w:tcPr>
          <w:p w:rsidR="00C32A59" w:rsidRDefault="00201173">
            <w:r>
              <w:t>3.793300</w:t>
            </w:r>
          </w:p>
        </w:tc>
      </w:tr>
      <w:tr w:rsidR="00C32A59" w:rsidTr="005B0D97">
        <w:tc>
          <w:tcPr>
            <w:tcW w:w="3168" w:type="dxa"/>
          </w:tcPr>
          <w:p w:rsidR="00C32A59" w:rsidRDefault="00201173">
            <w:r>
              <w:t>L-Methionine</w:t>
            </w:r>
          </w:p>
        </w:tc>
        <w:tc>
          <w:tcPr>
            <w:tcW w:w="1620" w:type="dxa"/>
          </w:tcPr>
          <w:p w:rsidR="00C32A59" w:rsidRDefault="00201173">
            <w:r>
              <w:t>1.827200</w:t>
            </w:r>
          </w:p>
        </w:tc>
        <w:tc>
          <w:tcPr>
            <w:tcW w:w="1877" w:type="dxa"/>
          </w:tcPr>
          <w:p w:rsidR="00C32A59" w:rsidRDefault="00201173">
            <w:r>
              <w:t>0.869620</w:t>
            </w:r>
          </w:p>
        </w:tc>
        <w:tc>
          <w:tcPr>
            <w:tcW w:w="2160" w:type="dxa"/>
          </w:tcPr>
          <w:p w:rsidR="00C32A59" w:rsidRDefault="00201173">
            <w:r>
              <w:t>0.004889</w:t>
            </w:r>
          </w:p>
        </w:tc>
        <w:tc>
          <w:tcPr>
            <w:tcW w:w="2160" w:type="dxa"/>
          </w:tcPr>
          <w:p w:rsidR="00C32A59" w:rsidRDefault="00201173">
            <w:r>
              <w:t>2.310800</w:t>
            </w:r>
          </w:p>
        </w:tc>
      </w:tr>
      <w:tr w:rsidR="00C32A59" w:rsidTr="005B0D97">
        <w:tc>
          <w:tcPr>
            <w:tcW w:w="3168" w:type="dxa"/>
          </w:tcPr>
          <w:p w:rsidR="00C32A59" w:rsidRDefault="00201173">
            <w:r>
              <w:t>L-Isoleucine</w:t>
            </w:r>
          </w:p>
        </w:tc>
        <w:tc>
          <w:tcPr>
            <w:tcW w:w="1620" w:type="dxa"/>
          </w:tcPr>
          <w:p w:rsidR="00C32A59" w:rsidRDefault="00201173">
            <w:r>
              <w:t>1.637900</w:t>
            </w:r>
          </w:p>
        </w:tc>
        <w:tc>
          <w:tcPr>
            <w:tcW w:w="1877" w:type="dxa"/>
          </w:tcPr>
          <w:p w:rsidR="00C32A59" w:rsidRDefault="00201173">
            <w:r>
              <w:t>0.711850</w:t>
            </w:r>
          </w:p>
        </w:tc>
        <w:tc>
          <w:tcPr>
            <w:tcW w:w="2160" w:type="dxa"/>
          </w:tcPr>
          <w:p w:rsidR="00C32A59" w:rsidRDefault="00201173">
            <w:r>
              <w:t>0.028686</w:t>
            </w:r>
          </w:p>
        </w:tc>
        <w:tc>
          <w:tcPr>
            <w:tcW w:w="2160" w:type="dxa"/>
          </w:tcPr>
          <w:p w:rsidR="00C32A59" w:rsidRDefault="00201173">
            <w:r>
              <w:t>1.542300</w:t>
            </w:r>
          </w:p>
        </w:tc>
      </w:tr>
      <w:tr w:rsidR="00C32A59" w:rsidTr="005B0D97">
        <w:tc>
          <w:tcPr>
            <w:tcW w:w="3168" w:type="dxa"/>
          </w:tcPr>
          <w:p w:rsidR="00C32A59" w:rsidRDefault="00201173">
            <w:r>
              <w:t>Nicotinamide</w:t>
            </w:r>
          </w:p>
        </w:tc>
        <w:tc>
          <w:tcPr>
            <w:tcW w:w="1620" w:type="dxa"/>
          </w:tcPr>
          <w:p w:rsidR="00C32A59" w:rsidRDefault="00201173">
            <w:r>
              <w:t>1.560000</w:t>
            </w:r>
          </w:p>
        </w:tc>
        <w:tc>
          <w:tcPr>
            <w:tcW w:w="1877" w:type="dxa"/>
          </w:tcPr>
          <w:p w:rsidR="00C32A59" w:rsidRDefault="00201173">
            <w:r>
              <w:t>0.641510</w:t>
            </w:r>
          </w:p>
        </w:tc>
        <w:tc>
          <w:tcPr>
            <w:tcW w:w="2160" w:type="dxa"/>
          </w:tcPr>
          <w:p w:rsidR="00C32A59" w:rsidRDefault="00201173">
            <w:r>
              <w:t>0.015499</w:t>
            </w:r>
          </w:p>
        </w:tc>
        <w:tc>
          <w:tcPr>
            <w:tcW w:w="2160" w:type="dxa"/>
          </w:tcPr>
          <w:p w:rsidR="00C32A59" w:rsidRDefault="00201173">
            <w:r>
              <w:t>1.809700</w:t>
            </w:r>
          </w:p>
        </w:tc>
      </w:tr>
      <w:tr w:rsidR="00C32A59" w:rsidTr="005B0D97">
        <w:tc>
          <w:tcPr>
            <w:tcW w:w="3168" w:type="dxa"/>
          </w:tcPr>
          <w:p w:rsidR="00C32A59" w:rsidRDefault="00201173">
            <w:r>
              <w:t>Glycerol 3-phosphate</w:t>
            </w:r>
          </w:p>
        </w:tc>
        <w:tc>
          <w:tcPr>
            <w:tcW w:w="1620" w:type="dxa"/>
          </w:tcPr>
          <w:p w:rsidR="00C32A59" w:rsidRDefault="00201173">
            <w:r>
              <w:t>0.636960</w:t>
            </w:r>
          </w:p>
        </w:tc>
        <w:tc>
          <w:tcPr>
            <w:tcW w:w="1877" w:type="dxa"/>
          </w:tcPr>
          <w:p w:rsidR="00C32A59" w:rsidRDefault="00201173">
            <w:r>
              <w:t>-0.650730</w:t>
            </w:r>
          </w:p>
        </w:tc>
        <w:tc>
          <w:tcPr>
            <w:tcW w:w="2160" w:type="dxa"/>
          </w:tcPr>
          <w:p w:rsidR="00C32A59" w:rsidRDefault="00201173">
            <w:r>
              <w:t>0.014235</w:t>
            </w:r>
          </w:p>
        </w:tc>
        <w:tc>
          <w:tcPr>
            <w:tcW w:w="2160" w:type="dxa"/>
          </w:tcPr>
          <w:p w:rsidR="00C32A59" w:rsidRDefault="00201173">
            <w:r>
              <w:t>1.846600</w:t>
            </w:r>
          </w:p>
        </w:tc>
      </w:tr>
      <w:tr w:rsidR="00C32A59" w:rsidTr="005B0D97">
        <w:tc>
          <w:tcPr>
            <w:tcW w:w="3168" w:type="dxa"/>
          </w:tcPr>
          <w:p w:rsidR="00C32A59" w:rsidRDefault="00201173">
            <w:r>
              <w:t>Ribonic acid-gamma-lactone</w:t>
            </w:r>
          </w:p>
        </w:tc>
        <w:tc>
          <w:tcPr>
            <w:tcW w:w="1620" w:type="dxa"/>
          </w:tcPr>
          <w:p w:rsidR="00C32A59" w:rsidRDefault="00201173">
            <w:r>
              <w:t>0.618690</w:t>
            </w:r>
          </w:p>
        </w:tc>
        <w:tc>
          <w:tcPr>
            <w:tcW w:w="1877" w:type="dxa"/>
          </w:tcPr>
          <w:p w:rsidR="00C32A59" w:rsidRDefault="00201173">
            <w:r>
              <w:t>-0.692700</w:t>
            </w:r>
          </w:p>
        </w:tc>
        <w:tc>
          <w:tcPr>
            <w:tcW w:w="2160" w:type="dxa"/>
          </w:tcPr>
          <w:p w:rsidR="00C32A59" w:rsidRDefault="00201173">
            <w:r>
              <w:t>0.011697</w:t>
            </w:r>
          </w:p>
        </w:tc>
        <w:tc>
          <w:tcPr>
            <w:tcW w:w="2160" w:type="dxa"/>
          </w:tcPr>
          <w:p w:rsidR="00C32A59" w:rsidRDefault="00201173">
            <w:r>
              <w:t>1.931900</w:t>
            </w:r>
          </w:p>
        </w:tc>
      </w:tr>
      <w:tr w:rsidR="00C32A59" w:rsidTr="005B0D97">
        <w:tc>
          <w:tcPr>
            <w:tcW w:w="3168" w:type="dxa"/>
          </w:tcPr>
          <w:p w:rsidR="00C32A59" w:rsidRDefault="00201173">
            <w:r>
              <w:t>Sedoheptulose 7-phosphate</w:t>
            </w:r>
          </w:p>
        </w:tc>
        <w:tc>
          <w:tcPr>
            <w:tcW w:w="1620" w:type="dxa"/>
          </w:tcPr>
          <w:p w:rsidR="00C32A59" w:rsidRDefault="00201173">
            <w:r>
              <w:t>0.597820</w:t>
            </w:r>
          </w:p>
        </w:tc>
        <w:tc>
          <w:tcPr>
            <w:tcW w:w="1877" w:type="dxa"/>
          </w:tcPr>
          <w:p w:rsidR="00C32A59" w:rsidRDefault="00201173">
            <w:r>
              <w:t>-0.742220</w:t>
            </w:r>
          </w:p>
        </w:tc>
        <w:tc>
          <w:tcPr>
            <w:tcW w:w="2160" w:type="dxa"/>
          </w:tcPr>
          <w:p w:rsidR="00C32A59" w:rsidRDefault="00201173">
            <w:r>
              <w:t>0.010804</w:t>
            </w:r>
          </w:p>
        </w:tc>
        <w:tc>
          <w:tcPr>
            <w:tcW w:w="2160" w:type="dxa"/>
          </w:tcPr>
          <w:p w:rsidR="00C32A59" w:rsidRDefault="00201173">
            <w:r>
              <w:t>1.966400</w:t>
            </w:r>
          </w:p>
        </w:tc>
      </w:tr>
      <w:tr w:rsidR="00C32A59" w:rsidTr="005B0D97">
        <w:tc>
          <w:tcPr>
            <w:tcW w:w="3168" w:type="dxa"/>
          </w:tcPr>
          <w:p w:rsidR="00C32A59" w:rsidRDefault="00201173">
            <w:r>
              <w:t>Pyrrolidonecarboxylic acid</w:t>
            </w:r>
          </w:p>
        </w:tc>
        <w:tc>
          <w:tcPr>
            <w:tcW w:w="1620" w:type="dxa"/>
          </w:tcPr>
          <w:p w:rsidR="00C32A59" w:rsidRDefault="00201173">
            <w:r>
              <w:t>0.565030</w:t>
            </w:r>
          </w:p>
        </w:tc>
        <w:tc>
          <w:tcPr>
            <w:tcW w:w="1877" w:type="dxa"/>
          </w:tcPr>
          <w:p w:rsidR="00C32A59" w:rsidRDefault="00201173">
            <w:r>
              <w:t>-0.823600</w:t>
            </w:r>
          </w:p>
        </w:tc>
        <w:tc>
          <w:tcPr>
            <w:tcW w:w="2160" w:type="dxa"/>
          </w:tcPr>
          <w:p w:rsidR="00C32A59" w:rsidRDefault="00201173">
            <w:r>
              <w:t>0.007849</w:t>
            </w:r>
          </w:p>
        </w:tc>
        <w:tc>
          <w:tcPr>
            <w:tcW w:w="2160" w:type="dxa"/>
          </w:tcPr>
          <w:p w:rsidR="00C32A59" w:rsidRDefault="00201173">
            <w:r>
              <w:t>2.105200</w:t>
            </w:r>
          </w:p>
        </w:tc>
      </w:tr>
      <w:tr w:rsidR="00C32A59" w:rsidTr="005B0D97">
        <w:tc>
          <w:tcPr>
            <w:tcW w:w="3168" w:type="dxa"/>
          </w:tcPr>
          <w:p w:rsidR="00C32A59" w:rsidRDefault="00201173">
            <w:r>
              <w:t>Sorbitol</w:t>
            </w:r>
          </w:p>
        </w:tc>
        <w:tc>
          <w:tcPr>
            <w:tcW w:w="1620" w:type="dxa"/>
          </w:tcPr>
          <w:p w:rsidR="00C32A59" w:rsidRDefault="00201173">
            <w:r>
              <w:t>0.538130</w:t>
            </w:r>
          </w:p>
        </w:tc>
        <w:tc>
          <w:tcPr>
            <w:tcW w:w="1877" w:type="dxa"/>
          </w:tcPr>
          <w:p w:rsidR="00C32A59" w:rsidRDefault="00201173">
            <w:r>
              <w:t>-0.893970</w:t>
            </w:r>
          </w:p>
        </w:tc>
        <w:tc>
          <w:tcPr>
            <w:tcW w:w="2160" w:type="dxa"/>
          </w:tcPr>
          <w:p w:rsidR="00C32A59" w:rsidRDefault="00201173">
            <w:r>
              <w:t>0.003197</w:t>
            </w:r>
          </w:p>
        </w:tc>
        <w:tc>
          <w:tcPr>
            <w:tcW w:w="2160" w:type="dxa"/>
          </w:tcPr>
          <w:p w:rsidR="00C32A59" w:rsidRDefault="00201173">
            <w:r>
              <w:t>2.495300</w:t>
            </w:r>
          </w:p>
        </w:tc>
      </w:tr>
      <w:tr w:rsidR="00C32A59" w:rsidTr="005B0D97">
        <w:tc>
          <w:tcPr>
            <w:tcW w:w="3168" w:type="dxa"/>
          </w:tcPr>
          <w:p w:rsidR="00C32A59" w:rsidRDefault="00201173">
            <w:r>
              <w:t>Pyroglutamic acid</w:t>
            </w:r>
          </w:p>
        </w:tc>
        <w:tc>
          <w:tcPr>
            <w:tcW w:w="1620" w:type="dxa"/>
          </w:tcPr>
          <w:p w:rsidR="00C32A59" w:rsidRDefault="00201173">
            <w:r>
              <w:t>0.409180</w:t>
            </w:r>
          </w:p>
        </w:tc>
        <w:tc>
          <w:tcPr>
            <w:tcW w:w="1877" w:type="dxa"/>
          </w:tcPr>
          <w:p w:rsidR="00C32A59" w:rsidRDefault="00201173">
            <w:r>
              <w:t>-1.289200</w:t>
            </w:r>
          </w:p>
        </w:tc>
        <w:tc>
          <w:tcPr>
            <w:tcW w:w="2160" w:type="dxa"/>
          </w:tcPr>
          <w:p w:rsidR="00C32A59" w:rsidRDefault="00201173">
            <w:r>
              <w:t>0.001198</w:t>
            </w:r>
          </w:p>
        </w:tc>
        <w:tc>
          <w:tcPr>
            <w:tcW w:w="2160" w:type="dxa"/>
          </w:tcPr>
          <w:p w:rsidR="00C32A59" w:rsidRDefault="00201173">
            <w:r>
              <w:t>2.921600</w:t>
            </w:r>
          </w:p>
        </w:tc>
      </w:tr>
      <w:tr w:rsidR="00C32A59" w:rsidTr="005B0D97">
        <w:tc>
          <w:tcPr>
            <w:tcW w:w="3168" w:type="dxa"/>
          </w:tcPr>
          <w:p w:rsidR="00C32A59" w:rsidRDefault="00201173">
            <w:r>
              <w:t>Turanose</w:t>
            </w:r>
          </w:p>
        </w:tc>
        <w:tc>
          <w:tcPr>
            <w:tcW w:w="1620" w:type="dxa"/>
          </w:tcPr>
          <w:p w:rsidR="00C32A59" w:rsidRDefault="00201173">
            <w:r>
              <w:t>0.347490</w:t>
            </w:r>
          </w:p>
        </w:tc>
        <w:tc>
          <w:tcPr>
            <w:tcW w:w="1877" w:type="dxa"/>
          </w:tcPr>
          <w:p w:rsidR="00C32A59" w:rsidRDefault="00201173">
            <w:r>
              <w:t>-1.524900</w:t>
            </w:r>
          </w:p>
        </w:tc>
        <w:tc>
          <w:tcPr>
            <w:tcW w:w="2160" w:type="dxa"/>
          </w:tcPr>
          <w:p w:rsidR="00C32A59" w:rsidRDefault="00201173">
            <w:r>
              <w:t>0.021169</w:t>
            </w:r>
          </w:p>
        </w:tc>
        <w:tc>
          <w:tcPr>
            <w:tcW w:w="2160" w:type="dxa"/>
          </w:tcPr>
          <w:p w:rsidR="00C32A59" w:rsidRDefault="00201173">
            <w:r>
              <w:t>1.674300</w:t>
            </w:r>
          </w:p>
        </w:tc>
      </w:tr>
      <w:tr w:rsidR="00C32A59" w:rsidTr="005B0D97">
        <w:tc>
          <w:tcPr>
            <w:tcW w:w="3168" w:type="dxa"/>
          </w:tcPr>
          <w:p w:rsidR="00C32A59" w:rsidRDefault="00201173">
            <w:r>
              <w:t>L-Glutamic acid</w:t>
            </w:r>
          </w:p>
        </w:tc>
        <w:tc>
          <w:tcPr>
            <w:tcW w:w="1620" w:type="dxa"/>
          </w:tcPr>
          <w:p w:rsidR="00C32A59" w:rsidRDefault="00201173">
            <w:r>
              <w:t>0.303420</w:t>
            </w:r>
          </w:p>
        </w:tc>
        <w:tc>
          <w:tcPr>
            <w:tcW w:w="1877" w:type="dxa"/>
          </w:tcPr>
          <w:p w:rsidR="00C32A59" w:rsidRDefault="00201173">
            <w:r>
              <w:t>-1.720600</w:t>
            </w:r>
          </w:p>
        </w:tc>
        <w:tc>
          <w:tcPr>
            <w:tcW w:w="2160" w:type="dxa"/>
          </w:tcPr>
          <w:p w:rsidR="00C32A59" w:rsidRDefault="00201173">
            <w:r>
              <w:t>0.000093</w:t>
            </w:r>
          </w:p>
        </w:tc>
        <w:tc>
          <w:tcPr>
            <w:tcW w:w="2160" w:type="dxa"/>
          </w:tcPr>
          <w:p w:rsidR="00C32A59" w:rsidRDefault="00201173">
            <w:r>
              <w:t>4.033300</w:t>
            </w:r>
          </w:p>
        </w:tc>
      </w:tr>
      <w:tr w:rsidR="00C32A59" w:rsidTr="005B0D97">
        <w:tc>
          <w:tcPr>
            <w:tcW w:w="3168" w:type="dxa"/>
          </w:tcPr>
          <w:p w:rsidR="00C32A59" w:rsidRDefault="00201173">
            <w:r>
              <w:t>Cystathionine</w:t>
            </w:r>
          </w:p>
        </w:tc>
        <w:tc>
          <w:tcPr>
            <w:tcW w:w="1620" w:type="dxa"/>
          </w:tcPr>
          <w:p w:rsidR="00C32A59" w:rsidRDefault="00201173">
            <w:r>
              <w:t>0.283490</w:t>
            </w:r>
          </w:p>
        </w:tc>
        <w:tc>
          <w:tcPr>
            <w:tcW w:w="1877" w:type="dxa"/>
          </w:tcPr>
          <w:p w:rsidR="00C32A59" w:rsidRDefault="00201173">
            <w:r>
              <w:t>-1.818600</w:t>
            </w:r>
          </w:p>
        </w:tc>
        <w:tc>
          <w:tcPr>
            <w:tcW w:w="2160" w:type="dxa"/>
          </w:tcPr>
          <w:p w:rsidR="00C32A59" w:rsidRDefault="00201173">
            <w:r>
              <w:t>0.018146</w:t>
            </w:r>
          </w:p>
        </w:tc>
        <w:tc>
          <w:tcPr>
            <w:tcW w:w="2160" w:type="dxa"/>
          </w:tcPr>
          <w:p w:rsidR="00C32A59" w:rsidRDefault="00201173">
            <w:r>
              <w:t>1.741200</w:t>
            </w:r>
          </w:p>
        </w:tc>
      </w:tr>
      <w:tr w:rsidR="00C32A59" w:rsidTr="005B0D97">
        <w:tc>
          <w:tcPr>
            <w:tcW w:w="3168" w:type="dxa"/>
          </w:tcPr>
          <w:p w:rsidR="00C32A59" w:rsidRDefault="00201173">
            <w:r>
              <w:t>Phosphoenolpyruvate</w:t>
            </w:r>
          </w:p>
        </w:tc>
        <w:tc>
          <w:tcPr>
            <w:tcW w:w="1620" w:type="dxa"/>
          </w:tcPr>
          <w:p w:rsidR="00C32A59" w:rsidRDefault="00201173">
            <w:r>
              <w:t>0.247820</w:t>
            </w:r>
          </w:p>
        </w:tc>
        <w:tc>
          <w:tcPr>
            <w:tcW w:w="1877" w:type="dxa"/>
          </w:tcPr>
          <w:p w:rsidR="00C32A59" w:rsidRDefault="00201173">
            <w:r>
              <w:t>-2.012600</w:t>
            </w:r>
          </w:p>
        </w:tc>
        <w:tc>
          <w:tcPr>
            <w:tcW w:w="2160" w:type="dxa"/>
          </w:tcPr>
          <w:p w:rsidR="00C32A59" w:rsidRDefault="00201173">
            <w:r>
              <w:t>0.022018</w:t>
            </w:r>
          </w:p>
        </w:tc>
        <w:tc>
          <w:tcPr>
            <w:tcW w:w="2160" w:type="dxa"/>
          </w:tcPr>
          <w:p w:rsidR="00C32A59" w:rsidRDefault="00201173">
            <w:r>
              <w:t>1.657200</w:t>
            </w:r>
          </w:p>
        </w:tc>
      </w:tr>
      <w:tr w:rsidR="00C32A59" w:rsidTr="005B0D97">
        <w:tc>
          <w:tcPr>
            <w:tcW w:w="3168" w:type="dxa"/>
          </w:tcPr>
          <w:p w:rsidR="00C32A59" w:rsidRDefault="00201173">
            <w:r>
              <w:t>Fructose-6-phosphate</w:t>
            </w:r>
          </w:p>
        </w:tc>
        <w:tc>
          <w:tcPr>
            <w:tcW w:w="1620" w:type="dxa"/>
          </w:tcPr>
          <w:p w:rsidR="00C32A59" w:rsidRDefault="00201173">
            <w:r>
              <w:t>0.196440</w:t>
            </w:r>
          </w:p>
        </w:tc>
        <w:tc>
          <w:tcPr>
            <w:tcW w:w="1877" w:type="dxa"/>
          </w:tcPr>
          <w:p w:rsidR="00C32A59" w:rsidRDefault="00201173">
            <w:r>
              <w:t>-2.347800</w:t>
            </w:r>
          </w:p>
        </w:tc>
        <w:tc>
          <w:tcPr>
            <w:tcW w:w="2160" w:type="dxa"/>
          </w:tcPr>
          <w:p w:rsidR="00C32A59" w:rsidRDefault="00201173">
            <w:r>
              <w:t>0.003391</w:t>
            </w:r>
          </w:p>
        </w:tc>
        <w:tc>
          <w:tcPr>
            <w:tcW w:w="2160" w:type="dxa"/>
          </w:tcPr>
          <w:p w:rsidR="00C32A59" w:rsidRDefault="00201173">
            <w:r>
              <w:t>2.469700</w:t>
            </w:r>
          </w:p>
        </w:tc>
      </w:tr>
      <w:tr w:rsidR="00C32A59" w:rsidTr="005B0D97">
        <w:tc>
          <w:tcPr>
            <w:tcW w:w="3168" w:type="dxa"/>
          </w:tcPr>
          <w:p w:rsidR="00C32A59" w:rsidRDefault="00201173">
            <w:r>
              <w:t>D-Fructose</w:t>
            </w:r>
          </w:p>
        </w:tc>
        <w:tc>
          <w:tcPr>
            <w:tcW w:w="1620" w:type="dxa"/>
          </w:tcPr>
          <w:p w:rsidR="00C32A59" w:rsidRDefault="00201173">
            <w:r>
              <w:t>0.193440</w:t>
            </w:r>
          </w:p>
        </w:tc>
        <w:tc>
          <w:tcPr>
            <w:tcW w:w="1877" w:type="dxa"/>
          </w:tcPr>
          <w:p w:rsidR="00C32A59" w:rsidRDefault="00201173">
            <w:r>
              <w:t>-2.370000</w:t>
            </w:r>
          </w:p>
        </w:tc>
        <w:tc>
          <w:tcPr>
            <w:tcW w:w="2160" w:type="dxa"/>
          </w:tcPr>
          <w:p w:rsidR="00C32A59" w:rsidRDefault="00201173">
            <w:r>
              <w:t>0.025504</w:t>
            </w:r>
          </w:p>
        </w:tc>
        <w:tc>
          <w:tcPr>
            <w:tcW w:w="2160" w:type="dxa"/>
          </w:tcPr>
          <w:p w:rsidR="00C32A59" w:rsidRDefault="00201173">
            <w:r>
              <w:t>1.593400</w:t>
            </w:r>
          </w:p>
        </w:tc>
      </w:tr>
      <w:tr w:rsidR="00C32A59" w:rsidTr="005B0D97">
        <w:tc>
          <w:tcPr>
            <w:tcW w:w="3168" w:type="dxa"/>
          </w:tcPr>
          <w:p w:rsidR="00C32A59" w:rsidRDefault="00201173">
            <w:r>
              <w:t>Urea</w:t>
            </w:r>
          </w:p>
        </w:tc>
        <w:tc>
          <w:tcPr>
            <w:tcW w:w="1620" w:type="dxa"/>
          </w:tcPr>
          <w:p w:rsidR="00C32A59" w:rsidRDefault="00201173">
            <w:r>
              <w:t>0.184990</w:t>
            </w:r>
          </w:p>
        </w:tc>
        <w:tc>
          <w:tcPr>
            <w:tcW w:w="1877" w:type="dxa"/>
          </w:tcPr>
          <w:p w:rsidR="00C32A59" w:rsidRDefault="00201173">
            <w:r>
              <w:t>-2.434500</w:t>
            </w:r>
          </w:p>
        </w:tc>
        <w:tc>
          <w:tcPr>
            <w:tcW w:w="2160" w:type="dxa"/>
          </w:tcPr>
          <w:p w:rsidR="00C32A59" w:rsidRDefault="00201173">
            <w:r>
              <w:t>0.000029</w:t>
            </w:r>
          </w:p>
        </w:tc>
        <w:tc>
          <w:tcPr>
            <w:tcW w:w="2160" w:type="dxa"/>
          </w:tcPr>
          <w:p w:rsidR="00C32A59" w:rsidRDefault="00201173">
            <w:r>
              <w:t>4.544800</w:t>
            </w:r>
          </w:p>
        </w:tc>
      </w:tr>
      <w:tr w:rsidR="00C32A59" w:rsidTr="005B0D97">
        <w:tc>
          <w:tcPr>
            <w:tcW w:w="3168" w:type="dxa"/>
          </w:tcPr>
          <w:p w:rsidR="00C32A59" w:rsidRDefault="00201173">
            <w:r>
              <w:t>Orotic acid</w:t>
            </w:r>
          </w:p>
        </w:tc>
        <w:tc>
          <w:tcPr>
            <w:tcW w:w="1620" w:type="dxa"/>
          </w:tcPr>
          <w:p w:rsidR="00C32A59" w:rsidRDefault="00201173">
            <w:r>
              <w:t>0.109490</w:t>
            </w:r>
          </w:p>
        </w:tc>
        <w:tc>
          <w:tcPr>
            <w:tcW w:w="1877" w:type="dxa"/>
          </w:tcPr>
          <w:p w:rsidR="00C32A59" w:rsidRDefault="00201173">
            <w:r>
              <w:t>-3.191200</w:t>
            </w:r>
          </w:p>
        </w:tc>
        <w:tc>
          <w:tcPr>
            <w:tcW w:w="2160" w:type="dxa"/>
          </w:tcPr>
          <w:p w:rsidR="00C32A59" w:rsidRDefault="00201173">
            <w:r>
              <w:t>0.000004</w:t>
            </w:r>
          </w:p>
        </w:tc>
        <w:tc>
          <w:tcPr>
            <w:tcW w:w="2160" w:type="dxa"/>
          </w:tcPr>
          <w:p w:rsidR="00C32A59" w:rsidRDefault="00201173">
            <w:r>
              <w:t>5.418300</w:t>
            </w:r>
          </w:p>
        </w:tc>
      </w:tr>
      <w:tr w:rsidR="00C32A59" w:rsidTr="005B0D97">
        <w:tc>
          <w:tcPr>
            <w:tcW w:w="3168" w:type="dxa"/>
          </w:tcPr>
          <w:p w:rsidR="00C32A59" w:rsidRDefault="00201173">
            <w:r>
              <w:t>Citric acid</w:t>
            </w:r>
          </w:p>
        </w:tc>
        <w:tc>
          <w:tcPr>
            <w:tcW w:w="1620" w:type="dxa"/>
          </w:tcPr>
          <w:p w:rsidR="00C32A59" w:rsidRDefault="00201173">
            <w:r>
              <w:t>0.091110</w:t>
            </w:r>
          </w:p>
        </w:tc>
        <w:tc>
          <w:tcPr>
            <w:tcW w:w="1877" w:type="dxa"/>
          </w:tcPr>
          <w:p w:rsidR="00C32A59" w:rsidRDefault="00201173">
            <w:r>
              <w:t>-3.456200</w:t>
            </w:r>
          </w:p>
        </w:tc>
        <w:tc>
          <w:tcPr>
            <w:tcW w:w="2160" w:type="dxa"/>
          </w:tcPr>
          <w:p w:rsidR="00C32A59" w:rsidRDefault="00201173">
            <w:r>
              <w:t>1.46E-7</w:t>
            </w:r>
          </w:p>
        </w:tc>
        <w:tc>
          <w:tcPr>
            <w:tcW w:w="2160" w:type="dxa"/>
          </w:tcPr>
          <w:p w:rsidR="00C32A59" w:rsidRDefault="00201173">
            <w:r>
              <w:t>6.836500</w:t>
            </w:r>
          </w:p>
        </w:tc>
      </w:tr>
    </w:tbl>
    <w:p w:rsidR="00C32A59" w:rsidRDefault="00201173">
      <w:r>
        <w:br w:type="page"/>
      </w:r>
    </w:p>
    <w:p w:rsidR="00C32A59" w:rsidRDefault="00201173">
      <w:pPr>
        <w:pStyle w:val="ReportSectionHeaderStyle"/>
      </w:pPr>
      <w:r>
        <w:lastRenderedPageBreak/>
        <w:t>Data from oar1 15min vs wt 15min.docx</w:t>
      </w:r>
    </w:p>
    <w:p w:rsidR="00C32A59" w:rsidRDefault="00201173">
      <w:pPr>
        <w:pStyle w:val="ReportSectionHeaderStyle"/>
      </w:pPr>
      <w:r>
        <w:t>Comparison of the following groups: wt at 15min minr+leu, oar1 ko at 15min minr+leu, qc</w:t>
      </w:r>
    </w:p>
    <w:p w:rsidR="00C32A59" w:rsidRDefault="00201173">
      <w:r>
        <w:rPr>
          <w:noProof/>
        </w:rPr>
        <w:drawing>
          <wp:inline distT="0" distB="0" distL="0" distR="0">
            <wp:extent cx="6858000" cy="81642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9"/>
                    <a:stretch>
                      <a:fillRect/>
                    </a:stretch>
                  </pic:blipFill>
                  <pic:spPr>
                    <a:xfrm>
                      <a:off x="0" y="0"/>
                      <a:ext cx="6858000" cy="8164286"/>
                    </a:xfrm>
                    <a:prstGeom prst="rect">
                      <a:avLst/>
                    </a:prstGeom>
                  </pic:spPr>
                </pic:pic>
              </a:graphicData>
            </a:graphic>
          </wp:inline>
        </w:drawing>
      </w:r>
    </w:p>
    <w:p w:rsidR="00C32A59" w:rsidRDefault="00C32A59"/>
    <w:p w:rsidR="00C32A59" w:rsidRDefault="00201173">
      <w:pPr>
        <w:pStyle w:val="ReportHeaderStyle"/>
      </w:pPr>
      <w:r>
        <w:t xml:space="preserve">Results of PCA test (groups: wt at 15min minr+leu, oar1 </w:t>
      </w:r>
      <w:proofErr w:type="gramStart"/>
      <w:r>
        <w:t>ko</w:t>
      </w:r>
      <w:proofErr w:type="gramEnd"/>
      <w:r>
        <w:t xml:space="preserve"> at 15min minr+leu, qc):</w:t>
      </w:r>
    </w:p>
    <w:p w:rsidR="00C32A59" w:rsidRDefault="00201173">
      <w:r>
        <w:rPr>
          <w:noProof/>
        </w:rPr>
        <w:drawing>
          <wp:inline distT="0" distB="0" distL="0" distR="0">
            <wp:extent cx="6858000" cy="685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0"/>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1"/>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SectionHeaderStyle"/>
      </w:pPr>
      <w:r>
        <w:lastRenderedPageBreak/>
        <w:t>Comparison of the following groups: oar1 ko at 15min minr+leu, wt at 15min minr+leu</w:t>
      </w:r>
    </w:p>
    <w:p w:rsidR="00C32A59" w:rsidRDefault="00201173">
      <w:r>
        <w:rPr>
          <w:noProof/>
        </w:rPr>
        <w:drawing>
          <wp:inline distT="0" distB="0" distL="0" distR="0">
            <wp:extent cx="6858000" cy="816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2"/>
                    <a:stretch>
                      <a:fillRect/>
                    </a:stretch>
                  </pic:blipFill>
                  <pic:spPr>
                    <a:xfrm>
                      <a:off x="0" y="0"/>
                      <a:ext cx="6858000" cy="8164286"/>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PCA test (groups: oar1 ko at 15min minr+leu, wt at 15min minr+leu):</w:t>
      </w:r>
    </w:p>
    <w:p w:rsidR="00C32A59" w:rsidRDefault="00201173">
      <w:r>
        <w:rPr>
          <w:noProof/>
        </w:rPr>
        <w:drawing>
          <wp:inline distT="0" distB="0" distL="0" distR="0">
            <wp:extent cx="685800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3"/>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4"/>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Volcano test (groups: oar1 ko at 15min minr+leu/wt at 15min minr+leu):</w:t>
      </w:r>
    </w:p>
    <w:p w:rsidR="00C32A59" w:rsidRDefault="00201173">
      <w:pPr>
        <w:pStyle w:val="ReportBodyStyle"/>
        <w:ind w:firstLine="0"/>
      </w:pPr>
      <w:r>
        <w:t>Analysis shows 22 compounds were significant when using current settings (p-value &lt; 0.05, Fold Change &gt; 1.5, raw adjusted).</w:t>
      </w:r>
    </w:p>
    <w:p w:rsidR="00C32A59" w:rsidRDefault="00201173">
      <w:r>
        <w:rPr>
          <w:noProof/>
        </w:rPr>
        <w:drawing>
          <wp:inline distT="0" distB="0" distL="0" distR="0">
            <wp:extent cx="6858000" cy="3933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5"/>
                    <a:stretch>
                      <a:fillRect/>
                    </a:stretch>
                  </pic:blipFill>
                  <pic:spPr>
                    <a:xfrm>
                      <a:off x="0" y="0"/>
                      <a:ext cx="6858000" cy="3933825"/>
                    </a:xfrm>
                    <a:prstGeom prst="rect">
                      <a:avLst/>
                    </a:prstGeom>
                  </pic:spPr>
                </pic:pic>
              </a:graphicData>
            </a:graphic>
          </wp:inline>
        </w:drawing>
      </w:r>
    </w:p>
    <w:p w:rsidR="00C32A59" w:rsidRDefault="00201173" w:rsidP="007632A8">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3078"/>
        <w:gridCol w:w="1620"/>
        <w:gridCol w:w="1929"/>
        <w:gridCol w:w="2160"/>
        <w:gridCol w:w="2160"/>
      </w:tblGrid>
      <w:tr w:rsidR="00C32A59" w:rsidTr="005B0D97">
        <w:tc>
          <w:tcPr>
            <w:tcW w:w="3078" w:type="dxa"/>
          </w:tcPr>
          <w:p w:rsidR="00C32A59" w:rsidRPr="001D6F1A" w:rsidRDefault="00201173">
            <w:pPr>
              <w:rPr>
                <w:b/>
              </w:rPr>
            </w:pPr>
            <w:r w:rsidRPr="001D6F1A">
              <w:rPr>
                <w:b/>
              </w:rPr>
              <w:t>Compound</w:t>
            </w:r>
          </w:p>
        </w:tc>
        <w:tc>
          <w:tcPr>
            <w:tcW w:w="1620" w:type="dxa"/>
          </w:tcPr>
          <w:p w:rsidR="00C32A59" w:rsidRPr="001D6F1A" w:rsidRDefault="00201173">
            <w:pPr>
              <w:rPr>
                <w:b/>
              </w:rPr>
            </w:pPr>
            <w:r w:rsidRPr="001D6F1A">
              <w:rPr>
                <w:b/>
              </w:rPr>
              <w:t>F</w:t>
            </w:r>
            <w:r w:rsidR="005B0D97">
              <w:rPr>
                <w:b/>
              </w:rPr>
              <w:t xml:space="preserve">old </w:t>
            </w:r>
            <w:r w:rsidRPr="001D6F1A">
              <w:rPr>
                <w:b/>
              </w:rPr>
              <w:t>C</w:t>
            </w:r>
            <w:r w:rsidR="005B0D97">
              <w:rPr>
                <w:b/>
              </w:rPr>
              <w:t>hange</w:t>
            </w:r>
          </w:p>
        </w:tc>
        <w:tc>
          <w:tcPr>
            <w:tcW w:w="1929" w:type="dxa"/>
          </w:tcPr>
          <w:p w:rsidR="00C32A59" w:rsidRPr="001D6F1A" w:rsidRDefault="00201173">
            <w:pPr>
              <w:rPr>
                <w:b/>
              </w:rPr>
            </w:pPr>
            <w:r w:rsidRPr="001D6F1A">
              <w:rPr>
                <w:b/>
              </w:rPr>
              <w:t>log2(FC)</w:t>
            </w:r>
          </w:p>
        </w:tc>
        <w:tc>
          <w:tcPr>
            <w:tcW w:w="2160" w:type="dxa"/>
          </w:tcPr>
          <w:p w:rsidR="00C32A59" w:rsidRPr="001D6F1A" w:rsidRDefault="00201173">
            <w:pPr>
              <w:rPr>
                <w:b/>
              </w:rPr>
            </w:pPr>
            <w:r w:rsidRPr="001D6F1A">
              <w:rPr>
                <w:b/>
              </w:rPr>
              <w:t>raw.pval</w:t>
            </w:r>
          </w:p>
        </w:tc>
        <w:tc>
          <w:tcPr>
            <w:tcW w:w="2160" w:type="dxa"/>
          </w:tcPr>
          <w:p w:rsidR="00C32A59" w:rsidRPr="001D6F1A" w:rsidRDefault="00201173">
            <w:pPr>
              <w:rPr>
                <w:b/>
              </w:rPr>
            </w:pPr>
            <w:r w:rsidRPr="001D6F1A">
              <w:rPr>
                <w:b/>
              </w:rPr>
              <w:t>-log10(p)</w:t>
            </w:r>
          </w:p>
        </w:tc>
      </w:tr>
      <w:tr w:rsidR="00C32A59" w:rsidTr="005B0D97">
        <w:tc>
          <w:tcPr>
            <w:tcW w:w="3078" w:type="dxa"/>
          </w:tcPr>
          <w:p w:rsidR="00C32A59" w:rsidRDefault="00201173">
            <w:r>
              <w:t>Glycine</w:t>
            </w:r>
          </w:p>
        </w:tc>
        <w:tc>
          <w:tcPr>
            <w:tcW w:w="1620" w:type="dxa"/>
          </w:tcPr>
          <w:p w:rsidR="00C32A59" w:rsidRDefault="00201173">
            <w:r>
              <w:t>5.992400</w:t>
            </w:r>
          </w:p>
        </w:tc>
        <w:tc>
          <w:tcPr>
            <w:tcW w:w="1929" w:type="dxa"/>
          </w:tcPr>
          <w:p w:rsidR="00C32A59" w:rsidRDefault="00201173">
            <w:r>
              <w:t>2.583100</w:t>
            </w:r>
          </w:p>
        </w:tc>
        <w:tc>
          <w:tcPr>
            <w:tcW w:w="2160" w:type="dxa"/>
          </w:tcPr>
          <w:p w:rsidR="00C32A59" w:rsidRDefault="00201173">
            <w:r>
              <w:t>1.28E-7</w:t>
            </w:r>
          </w:p>
        </w:tc>
        <w:tc>
          <w:tcPr>
            <w:tcW w:w="2160" w:type="dxa"/>
          </w:tcPr>
          <w:p w:rsidR="00C32A59" w:rsidRDefault="00201173">
            <w:r>
              <w:t>6.893100</w:t>
            </w:r>
          </w:p>
        </w:tc>
      </w:tr>
      <w:tr w:rsidR="00C32A59" w:rsidTr="005B0D97">
        <w:tc>
          <w:tcPr>
            <w:tcW w:w="3078" w:type="dxa"/>
          </w:tcPr>
          <w:p w:rsidR="00C32A59" w:rsidRDefault="00201173">
            <w:r>
              <w:t>2-Hydroxyglutaric acid</w:t>
            </w:r>
          </w:p>
        </w:tc>
        <w:tc>
          <w:tcPr>
            <w:tcW w:w="1620" w:type="dxa"/>
          </w:tcPr>
          <w:p w:rsidR="00C32A59" w:rsidRDefault="00201173">
            <w:r>
              <w:t>4.509700</w:t>
            </w:r>
          </w:p>
        </w:tc>
        <w:tc>
          <w:tcPr>
            <w:tcW w:w="1929" w:type="dxa"/>
          </w:tcPr>
          <w:p w:rsidR="00C32A59" w:rsidRDefault="00201173">
            <w:r>
              <w:t>2.173000</w:t>
            </w:r>
          </w:p>
        </w:tc>
        <w:tc>
          <w:tcPr>
            <w:tcW w:w="2160" w:type="dxa"/>
          </w:tcPr>
          <w:p w:rsidR="00C32A59" w:rsidRDefault="00201173">
            <w:r>
              <w:t>0.003790</w:t>
            </w:r>
          </w:p>
        </w:tc>
        <w:tc>
          <w:tcPr>
            <w:tcW w:w="2160" w:type="dxa"/>
          </w:tcPr>
          <w:p w:rsidR="00C32A59" w:rsidRDefault="00201173">
            <w:r>
              <w:t>2.421300</w:t>
            </w:r>
          </w:p>
        </w:tc>
      </w:tr>
      <w:tr w:rsidR="00C32A59" w:rsidTr="005B0D97">
        <w:tc>
          <w:tcPr>
            <w:tcW w:w="3078" w:type="dxa"/>
          </w:tcPr>
          <w:p w:rsidR="00C32A59" w:rsidRDefault="00201173">
            <w:r>
              <w:t>D-Malic acid</w:t>
            </w:r>
          </w:p>
        </w:tc>
        <w:tc>
          <w:tcPr>
            <w:tcW w:w="1620" w:type="dxa"/>
          </w:tcPr>
          <w:p w:rsidR="00C32A59" w:rsidRDefault="00201173">
            <w:r>
              <w:t>3.648700</w:t>
            </w:r>
          </w:p>
        </w:tc>
        <w:tc>
          <w:tcPr>
            <w:tcW w:w="1929" w:type="dxa"/>
          </w:tcPr>
          <w:p w:rsidR="00C32A59" w:rsidRDefault="00201173">
            <w:r>
              <w:t>1.867400</w:t>
            </w:r>
          </w:p>
        </w:tc>
        <w:tc>
          <w:tcPr>
            <w:tcW w:w="2160" w:type="dxa"/>
          </w:tcPr>
          <w:p w:rsidR="00C32A59" w:rsidRDefault="00201173">
            <w:r>
              <w:t>0.000030</w:t>
            </w:r>
          </w:p>
        </w:tc>
        <w:tc>
          <w:tcPr>
            <w:tcW w:w="2160" w:type="dxa"/>
          </w:tcPr>
          <w:p w:rsidR="00C32A59" w:rsidRDefault="00201173">
            <w:r>
              <w:t>4.522100</w:t>
            </w:r>
          </w:p>
        </w:tc>
      </w:tr>
      <w:tr w:rsidR="00C32A59" w:rsidTr="005B0D97">
        <w:tc>
          <w:tcPr>
            <w:tcW w:w="3078" w:type="dxa"/>
          </w:tcPr>
          <w:p w:rsidR="00C32A59" w:rsidRDefault="00201173">
            <w:r>
              <w:t>Uracil</w:t>
            </w:r>
          </w:p>
        </w:tc>
        <w:tc>
          <w:tcPr>
            <w:tcW w:w="1620" w:type="dxa"/>
          </w:tcPr>
          <w:p w:rsidR="00C32A59" w:rsidRDefault="00201173">
            <w:r>
              <w:t>1.679300</w:t>
            </w:r>
          </w:p>
        </w:tc>
        <w:tc>
          <w:tcPr>
            <w:tcW w:w="1929" w:type="dxa"/>
          </w:tcPr>
          <w:p w:rsidR="00C32A59" w:rsidRDefault="00201173">
            <w:r>
              <w:t>0.747860</w:t>
            </w:r>
          </w:p>
        </w:tc>
        <w:tc>
          <w:tcPr>
            <w:tcW w:w="2160" w:type="dxa"/>
          </w:tcPr>
          <w:p w:rsidR="00C32A59" w:rsidRDefault="00201173">
            <w:r>
              <w:t>0.009987</w:t>
            </w:r>
          </w:p>
        </w:tc>
        <w:tc>
          <w:tcPr>
            <w:tcW w:w="2160" w:type="dxa"/>
          </w:tcPr>
          <w:p w:rsidR="00C32A59" w:rsidRDefault="00201173">
            <w:r>
              <w:t>2.000600</w:t>
            </w:r>
          </w:p>
        </w:tc>
      </w:tr>
      <w:tr w:rsidR="00C32A59" w:rsidTr="005B0D97">
        <w:tc>
          <w:tcPr>
            <w:tcW w:w="3078" w:type="dxa"/>
          </w:tcPr>
          <w:p w:rsidR="00C32A59" w:rsidRDefault="00201173">
            <w:r>
              <w:t>Fumaric acid</w:t>
            </w:r>
          </w:p>
        </w:tc>
        <w:tc>
          <w:tcPr>
            <w:tcW w:w="1620" w:type="dxa"/>
          </w:tcPr>
          <w:p w:rsidR="00C32A59" w:rsidRDefault="00201173">
            <w:r>
              <w:t>1.606300</w:t>
            </w:r>
          </w:p>
        </w:tc>
        <w:tc>
          <w:tcPr>
            <w:tcW w:w="1929" w:type="dxa"/>
          </w:tcPr>
          <w:p w:rsidR="00C32A59" w:rsidRDefault="00201173">
            <w:r>
              <w:t>0.683780</w:t>
            </w:r>
          </w:p>
        </w:tc>
        <w:tc>
          <w:tcPr>
            <w:tcW w:w="2160" w:type="dxa"/>
          </w:tcPr>
          <w:p w:rsidR="00C32A59" w:rsidRDefault="00201173">
            <w:r>
              <w:t>0.038584</w:t>
            </w:r>
          </w:p>
        </w:tc>
        <w:tc>
          <w:tcPr>
            <w:tcW w:w="2160" w:type="dxa"/>
          </w:tcPr>
          <w:p w:rsidR="00C32A59" w:rsidRDefault="00201173">
            <w:r>
              <w:t>1.413600</w:t>
            </w:r>
          </w:p>
        </w:tc>
      </w:tr>
      <w:tr w:rsidR="00C32A59" w:rsidTr="005B0D97">
        <w:tc>
          <w:tcPr>
            <w:tcW w:w="3078" w:type="dxa"/>
          </w:tcPr>
          <w:p w:rsidR="00C32A59" w:rsidRDefault="00201173">
            <w:r>
              <w:t>Pyroglutamic acid</w:t>
            </w:r>
          </w:p>
        </w:tc>
        <w:tc>
          <w:tcPr>
            <w:tcW w:w="1620" w:type="dxa"/>
          </w:tcPr>
          <w:p w:rsidR="00C32A59" w:rsidRDefault="00201173">
            <w:r>
              <w:t>0.595530</w:t>
            </w:r>
          </w:p>
        </w:tc>
        <w:tc>
          <w:tcPr>
            <w:tcW w:w="1929" w:type="dxa"/>
          </w:tcPr>
          <w:p w:rsidR="00C32A59" w:rsidRDefault="00201173">
            <w:r>
              <w:t>-0.747760</w:t>
            </w:r>
          </w:p>
        </w:tc>
        <w:tc>
          <w:tcPr>
            <w:tcW w:w="2160" w:type="dxa"/>
          </w:tcPr>
          <w:p w:rsidR="00C32A59" w:rsidRDefault="00201173">
            <w:r>
              <w:t>0.000029</w:t>
            </w:r>
          </w:p>
        </w:tc>
        <w:tc>
          <w:tcPr>
            <w:tcW w:w="2160" w:type="dxa"/>
          </w:tcPr>
          <w:p w:rsidR="00C32A59" w:rsidRDefault="00201173">
            <w:r>
              <w:t>4.537800</w:t>
            </w:r>
          </w:p>
        </w:tc>
      </w:tr>
      <w:tr w:rsidR="00C32A59" w:rsidTr="005B0D97">
        <w:tc>
          <w:tcPr>
            <w:tcW w:w="3078" w:type="dxa"/>
          </w:tcPr>
          <w:p w:rsidR="00C32A59" w:rsidRDefault="00201173">
            <w:r>
              <w:t>Sedoheptulose 7-phosphate</w:t>
            </w:r>
          </w:p>
        </w:tc>
        <w:tc>
          <w:tcPr>
            <w:tcW w:w="1620" w:type="dxa"/>
          </w:tcPr>
          <w:p w:rsidR="00C32A59" w:rsidRDefault="00201173">
            <w:r>
              <w:t>0.583520</w:t>
            </w:r>
          </w:p>
        </w:tc>
        <w:tc>
          <w:tcPr>
            <w:tcW w:w="1929" w:type="dxa"/>
          </w:tcPr>
          <w:p w:rsidR="00C32A59" w:rsidRDefault="00201173">
            <w:r>
              <w:t>-0.777140</w:t>
            </w:r>
          </w:p>
        </w:tc>
        <w:tc>
          <w:tcPr>
            <w:tcW w:w="2160" w:type="dxa"/>
          </w:tcPr>
          <w:p w:rsidR="00C32A59" w:rsidRDefault="00201173">
            <w:r>
              <w:t>0.012735</w:t>
            </w:r>
          </w:p>
        </w:tc>
        <w:tc>
          <w:tcPr>
            <w:tcW w:w="2160" w:type="dxa"/>
          </w:tcPr>
          <w:p w:rsidR="00C32A59" w:rsidRDefault="00201173">
            <w:r>
              <w:t>1.895000</w:t>
            </w:r>
          </w:p>
        </w:tc>
      </w:tr>
      <w:tr w:rsidR="00C32A59" w:rsidTr="005B0D97">
        <w:tc>
          <w:tcPr>
            <w:tcW w:w="3078" w:type="dxa"/>
          </w:tcPr>
          <w:p w:rsidR="00C32A59" w:rsidRDefault="00201173">
            <w:r>
              <w:t>Glycerol 3-phosphate</w:t>
            </w:r>
          </w:p>
        </w:tc>
        <w:tc>
          <w:tcPr>
            <w:tcW w:w="1620" w:type="dxa"/>
          </w:tcPr>
          <w:p w:rsidR="00C32A59" w:rsidRDefault="00201173">
            <w:r>
              <w:t>0.531020</w:t>
            </w:r>
          </w:p>
        </w:tc>
        <w:tc>
          <w:tcPr>
            <w:tcW w:w="1929" w:type="dxa"/>
          </w:tcPr>
          <w:p w:rsidR="00C32A59" w:rsidRDefault="00201173">
            <w:r>
              <w:t>-0.913170</w:t>
            </w:r>
          </w:p>
        </w:tc>
        <w:tc>
          <w:tcPr>
            <w:tcW w:w="2160" w:type="dxa"/>
          </w:tcPr>
          <w:p w:rsidR="00C32A59" w:rsidRDefault="00201173">
            <w:r>
              <w:t>0.000210</w:t>
            </w:r>
          </w:p>
        </w:tc>
        <w:tc>
          <w:tcPr>
            <w:tcW w:w="2160" w:type="dxa"/>
          </w:tcPr>
          <w:p w:rsidR="00C32A59" w:rsidRDefault="00201173">
            <w:r>
              <w:t>3.678700</w:t>
            </w:r>
          </w:p>
        </w:tc>
      </w:tr>
      <w:tr w:rsidR="00C32A59" w:rsidTr="005B0D97">
        <w:tc>
          <w:tcPr>
            <w:tcW w:w="3078" w:type="dxa"/>
          </w:tcPr>
          <w:p w:rsidR="00C32A59" w:rsidRDefault="00201173">
            <w:r>
              <w:t>L-Serine</w:t>
            </w:r>
          </w:p>
        </w:tc>
        <w:tc>
          <w:tcPr>
            <w:tcW w:w="1620" w:type="dxa"/>
          </w:tcPr>
          <w:p w:rsidR="00C32A59" w:rsidRDefault="00201173">
            <w:r>
              <w:t>0.511530</w:t>
            </w:r>
          </w:p>
        </w:tc>
        <w:tc>
          <w:tcPr>
            <w:tcW w:w="1929" w:type="dxa"/>
          </w:tcPr>
          <w:p w:rsidR="00C32A59" w:rsidRDefault="00201173">
            <w:r>
              <w:t>-0.967120</w:t>
            </w:r>
          </w:p>
        </w:tc>
        <w:tc>
          <w:tcPr>
            <w:tcW w:w="2160" w:type="dxa"/>
          </w:tcPr>
          <w:p w:rsidR="00C32A59" w:rsidRDefault="00201173">
            <w:r>
              <w:t>0.000124</w:t>
            </w:r>
          </w:p>
        </w:tc>
        <w:tc>
          <w:tcPr>
            <w:tcW w:w="2160" w:type="dxa"/>
          </w:tcPr>
          <w:p w:rsidR="00C32A59" w:rsidRDefault="00201173">
            <w:r>
              <w:t>3.907500</w:t>
            </w:r>
          </w:p>
        </w:tc>
      </w:tr>
      <w:tr w:rsidR="00C32A59" w:rsidTr="005B0D97">
        <w:tc>
          <w:tcPr>
            <w:tcW w:w="3078" w:type="dxa"/>
          </w:tcPr>
          <w:p w:rsidR="00C32A59" w:rsidRDefault="00201173">
            <w:r>
              <w:t>Pyrrolidonecarboxylic acid</w:t>
            </w:r>
          </w:p>
        </w:tc>
        <w:tc>
          <w:tcPr>
            <w:tcW w:w="1620" w:type="dxa"/>
          </w:tcPr>
          <w:p w:rsidR="00C32A59" w:rsidRDefault="00201173">
            <w:r>
              <w:t>0.475030</w:t>
            </w:r>
          </w:p>
        </w:tc>
        <w:tc>
          <w:tcPr>
            <w:tcW w:w="1929" w:type="dxa"/>
          </w:tcPr>
          <w:p w:rsidR="00C32A59" w:rsidRDefault="00201173">
            <w:r>
              <w:t>-1.073900</w:t>
            </w:r>
          </w:p>
        </w:tc>
        <w:tc>
          <w:tcPr>
            <w:tcW w:w="2160" w:type="dxa"/>
          </w:tcPr>
          <w:p w:rsidR="00C32A59" w:rsidRDefault="00201173">
            <w:r>
              <w:t>0.011229</w:t>
            </w:r>
          </w:p>
        </w:tc>
        <w:tc>
          <w:tcPr>
            <w:tcW w:w="2160" w:type="dxa"/>
          </w:tcPr>
          <w:p w:rsidR="00C32A59" w:rsidRDefault="00201173">
            <w:r>
              <w:t>1.949700</w:t>
            </w:r>
          </w:p>
        </w:tc>
      </w:tr>
      <w:tr w:rsidR="00C32A59" w:rsidTr="005B0D97">
        <w:tc>
          <w:tcPr>
            <w:tcW w:w="3078" w:type="dxa"/>
          </w:tcPr>
          <w:p w:rsidR="00C32A59" w:rsidRDefault="00201173">
            <w:r>
              <w:t>Ribonic acid-gamma-lactone</w:t>
            </w:r>
          </w:p>
        </w:tc>
        <w:tc>
          <w:tcPr>
            <w:tcW w:w="1620" w:type="dxa"/>
          </w:tcPr>
          <w:p w:rsidR="00C32A59" w:rsidRDefault="00201173">
            <w:r>
              <w:t>0.463740</w:t>
            </w:r>
          </w:p>
        </w:tc>
        <w:tc>
          <w:tcPr>
            <w:tcW w:w="1929" w:type="dxa"/>
          </w:tcPr>
          <w:p w:rsidR="00C32A59" w:rsidRDefault="00201173">
            <w:r>
              <w:t>-1.108600</w:t>
            </w:r>
          </w:p>
        </w:tc>
        <w:tc>
          <w:tcPr>
            <w:tcW w:w="2160" w:type="dxa"/>
          </w:tcPr>
          <w:p w:rsidR="00C32A59" w:rsidRDefault="00201173">
            <w:r>
              <w:t>0.000073</w:t>
            </w:r>
          </w:p>
        </w:tc>
        <w:tc>
          <w:tcPr>
            <w:tcW w:w="2160" w:type="dxa"/>
          </w:tcPr>
          <w:p w:rsidR="00C32A59" w:rsidRDefault="00201173">
            <w:r>
              <w:t>4.135000</w:t>
            </w:r>
          </w:p>
        </w:tc>
      </w:tr>
      <w:tr w:rsidR="00C32A59" w:rsidTr="005B0D97">
        <w:tc>
          <w:tcPr>
            <w:tcW w:w="3078" w:type="dxa"/>
          </w:tcPr>
          <w:p w:rsidR="00C32A59" w:rsidRDefault="00201173">
            <w:r>
              <w:t>L-Phenylalanine</w:t>
            </w:r>
          </w:p>
        </w:tc>
        <w:tc>
          <w:tcPr>
            <w:tcW w:w="1620" w:type="dxa"/>
          </w:tcPr>
          <w:p w:rsidR="00C32A59" w:rsidRDefault="00201173">
            <w:r>
              <w:t>0.405180</w:t>
            </w:r>
          </w:p>
        </w:tc>
        <w:tc>
          <w:tcPr>
            <w:tcW w:w="1929" w:type="dxa"/>
          </w:tcPr>
          <w:p w:rsidR="00C32A59" w:rsidRDefault="00201173">
            <w:r>
              <w:t>-1.303400</w:t>
            </w:r>
          </w:p>
        </w:tc>
        <w:tc>
          <w:tcPr>
            <w:tcW w:w="2160" w:type="dxa"/>
          </w:tcPr>
          <w:p w:rsidR="00C32A59" w:rsidRDefault="00201173">
            <w:r>
              <w:t>0.000087</w:t>
            </w:r>
          </w:p>
        </w:tc>
        <w:tc>
          <w:tcPr>
            <w:tcW w:w="2160" w:type="dxa"/>
          </w:tcPr>
          <w:p w:rsidR="00C32A59" w:rsidRDefault="00201173">
            <w:r>
              <w:t>4.058300</w:t>
            </w:r>
          </w:p>
        </w:tc>
      </w:tr>
      <w:tr w:rsidR="00C32A59" w:rsidTr="005B0D97">
        <w:tc>
          <w:tcPr>
            <w:tcW w:w="3078" w:type="dxa"/>
          </w:tcPr>
          <w:p w:rsidR="00C32A59" w:rsidRDefault="00201173">
            <w:r>
              <w:t>L-Threonine.1</w:t>
            </w:r>
          </w:p>
        </w:tc>
        <w:tc>
          <w:tcPr>
            <w:tcW w:w="1620" w:type="dxa"/>
          </w:tcPr>
          <w:p w:rsidR="00C32A59" w:rsidRDefault="00201173">
            <w:r>
              <w:t>0.403160</w:t>
            </w:r>
          </w:p>
        </w:tc>
        <w:tc>
          <w:tcPr>
            <w:tcW w:w="1929" w:type="dxa"/>
          </w:tcPr>
          <w:p w:rsidR="00C32A59" w:rsidRDefault="00201173">
            <w:r>
              <w:t>-1.310600</w:t>
            </w:r>
          </w:p>
        </w:tc>
        <w:tc>
          <w:tcPr>
            <w:tcW w:w="2160" w:type="dxa"/>
          </w:tcPr>
          <w:p w:rsidR="00C32A59" w:rsidRDefault="00201173">
            <w:r>
              <w:t>0.000001</w:t>
            </w:r>
          </w:p>
        </w:tc>
        <w:tc>
          <w:tcPr>
            <w:tcW w:w="2160" w:type="dxa"/>
          </w:tcPr>
          <w:p w:rsidR="00C32A59" w:rsidRDefault="00201173">
            <w:r>
              <w:t>6.055400</w:t>
            </w:r>
          </w:p>
        </w:tc>
      </w:tr>
      <w:tr w:rsidR="00C32A59" w:rsidTr="005B0D97">
        <w:tc>
          <w:tcPr>
            <w:tcW w:w="3078" w:type="dxa"/>
          </w:tcPr>
          <w:p w:rsidR="00C32A59" w:rsidRDefault="00201173">
            <w:r>
              <w:t>Homoserine</w:t>
            </w:r>
          </w:p>
        </w:tc>
        <w:tc>
          <w:tcPr>
            <w:tcW w:w="1620" w:type="dxa"/>
          </w:tcPr>
          <w:p w:rsidR="00C32A59" w:rsidRDefault="00201173">
            <w:r>
              <w:t>0.402710</w:t>
            </w:r>
          </w:p>
        </w:tc>
        <w:tc>
          <w:tcPr>
            <w:tcW w:w="1929" w:type="dxa"/>
          </w:tcPr>
          <w:p w:rsidR="00C32A59" w:rsidRDefault="00201173">
            <w:r>
              <w:t>-1.312200</w:t>
            </w:r>
          </w:p>
        </w:tc>
        <w:tc>
          <w:tcPr>
            <w:tcW w:w="2160" w:type="dxa"/>
          </w:tcPr>
          <w:p w:rsidR="00C32A59" w:rsidRDefault="00201173">
            <w:r>
              <w:t>0.013960</w:t>
            </w:r>
          </w:p>
        </w:tc>
        <w:tc>
          <w:tcPr>
            <w:tcW w:w="2160" w:type="dxa"/>
          </w:tcPr>
          <w:p w:rsidR="00C32A59" w:rsidRDefault="00201173">
            <w:r>
              <w:t>1.855100</w:t>
            </w:r>
          </w:p>
        </w:tc>
      </w:tr>
      <w:tr w:rsidR="00C32A59" w:rsidTr="005B0D97">
        <w:tc>
          <w:tcPr>
            <w:tcW w:w="3078" w:type="dxa"/>
          </w:tcPr>
          <w:p w:rsidR="00C32A59" w:rsidRDefault="00201173">
            <w:r>
              <w:t>Fructose-6-phosphate</w:t>
            </w:r>
          </w:p>
        </w:tc>
        <w:tc>
          <w:tcPr>
            <w:tcW w:w="1620" w:type="dxa"/>
          </w:tcPr>
          <w:p w:rsidR="00C32A59" w:rsidRDefault="00201173">
            <w:r>
              <w:t>0.373760</w:t>
            </w:r>
          </w:p>
        </w:tc>
        <w:tc>
          <w:tcPr>
            <w:tcW w:w="1929" w:type="dxa"/>
          </w:tcPr>
          <w:p w:rsidR="00C32A59" w:rsidRDefault="00201173">
            <w:r>
              <w:t>-1.419800</w:t>
            </w:r>
          </w:p>
        </w:tc>
        <w:tc>
          <w:tcPr>
            <w:tcW w:w="2160" w:type="dxa"/>
          </w:tcPr>
          <w:p w:rsidR="00C32A59" w:rsidRDefault="00201173">
            <w:r>
              <w:t>0.018440</w:t>
            </w:r>
          </w:p>
        </w:tc>
        <w:tc>
          <w:tcPr>
            <w:tcW w:w="2160" w:type="dxa"/>
          </w:tcPr>
          <w:p w:rsidR="00C32A59" w:rsidRDefault="00201173">
            <w:r>
              <w:t>1.734200</w:t>
            </w:r>
          </w:p>
        </w:tc>
      </w:tr>
      <w:tr w:rsidR="00C32A59" w:rsidTr="005B0D97">
        <w:tc>
          <w:tcPr>
            <w:tcW w:w="3078" w:type="dxa"/>
          </w:tcPr>
          <w:p w:rsidR="00C32A59" w:rsidRDefault="00201173">
            <w:r>
              <w:t>Pyruvic acid</w:t>
            </w:r>
          </w:p>
        </w:tc>
        <w:tc>
          <w:tcPr>
            <w:tcW w:w="1620" w:type="dxa"/>
          </w:tcPr>
          <w:p w:rsidR="00C32A59" w:rsidRDefault="00201173">
            <w:r>
              <w:t>0.277620</w:t>
            </w:r>
          </w:p>
        </w:tc>
        <w:tc>
          <w:tcPr>
            <w:tcW w:w="1929" w:type="dxa"/>
          </w:tcPr>
          <w:p w:rsidR="00C32A59" w:rsidRDefault="00201173">
            <w:r>
              <w:t>-1.848800</w:t>
            </w:r>
          </w:p>
        </w:tc>
        <w:tc>
          <w:tcPr>
            <w:tcW w:w="2160" w:type="dxa"/>
          </w:tcPr>
          <w:p w:rsidR="00C32A59" w:rsidRDefault="00201173">
            <w:r>
              <w:t>0.002471</w:t>
            </w:r>
          </w:p>
        </w:tc>
        <w:tc>
          <w:tcPr>
            <w:tcW w:w="2160" w:type="dxa"/>
          </w:tcPr>
          <w:p w:rsidR="00C32A59" w:rsidRDefault="00201173">
            <w:r>
              <w:t>2.607200</w:t>
            </w:r>
          </w:p>
        </w:tc>
      </w:tr>
      <w:tr w:rsidR="00C32A59" w:rsidTr="005B0D97">
        <w:tc>
          <w:tcPr>
            <w:tcW w:w="3078" w:type="dxa"/>
          </w:tcPr>
          <w:p w:rsidR="00C32A59" w:rsidRDefault="00201173">
            <w:r>
              <w:t>3-Phosphoglyceric acid</w:t>
            </w:r>
          </w:p>
        </w:tc>
        <w:tc>
          <w:tcPr>
            <w:tcW w:w="1620" w:type="dxa"/>
          </w:tcPr>
          <w:p w:rsidR="00C32A59" w:rsidRDefault="00201173">
            <w:r>
              <w:t>0.268020</w:t>
            </w:r>
          </w:p>
        </w:tc>
        <w:tc>
          <w:tcPr>
            <w:tcW w:w="1929" w:type="dxa"/>
          </w:tcPr>
          <w:p w:rsidR="00C32A59" w:rsidRDefault="00201173">
            <w:r>
              <w:t>-1.899600</w:t>
            </w:r>
          </w:p>
        </w:tc>
        <w:tc>
          <w:tcPr>
            <w:tcW w:w="2160" w:type="dxa"/>
          </w:tcPr>
          <w:p w:rsidR="00C32A59" w:rsidRDefault="00201173">
            <w:r>
              <w:t>0.038648</w:t>
            </w:r>
          </w:p>
        </w:tc>
        <w:tc>
          <w:tcPr>
            <w:tcW w:w="2160" w:type="dxa"/>
          </w:tcPr>
          <w:p w:rsidR="00C32A59" w:rsidRDefault="00201173">
            <w:r>
              <w:t>1.412900</w:t>
            </w:r>
          </w:p>
        </w:tc>
      </w:tr>
      <w:tr w:rsidR="00C32A59" w:rsidTr="005B0D97">
        <w:tc>
          <w:tcPr>
            <w:tcW w:w="3078" w:type="dxa"/>
          </w:tcPr>
          <w:p w:rsidR="00C32A59" w:rsidRDefault="00201173">
            <w:r>
              <w:t>L-Aspartic acid</w:t>
            </w:r>
          </w:p>
        </w:tc>
        <w:tc>
          <w:tcPr>
            <w:tcW w:w="1620" w:type="dxa"/>
          </w:tcPr>
          <w:p w:rsidR="00C32A59" w:rsidRDefault="00201173">
            <w:r>
              <w:t>0.225780</w:t>
            </w:r>
          </w:p>
        </w:tc>
        <w:tc>
          <w:tcPr>
            <w:tcW w:w="1929" w:type="dxa"/>
          </w:tcPr>
          <w:p w:rsidR="00C32A59" w:rsidRDefault="00201173">
            <w:r>
              <w:t>-2.147000</w:t>
            </w:r>
          </w:p>
        </w:tc>
        <w:tc>
          <w:tcPr>
            <w:tcW w:w="2160" w:type="dxa"/>
          </w:tcPr>
          <w:p w:rsidR="00C32A59" w:rsidRDefault="00201173">
            <w:r>
              <w:t>0.000077</w:t>
            </w:r>
          </w:p>
        </w:tc>
        <w:tc>
          <w:tcPr>
            <w:tcW w:w="2160" w:type="dxa"/>
          </w:tcPr>
          <w:p w:rsidR="00C32A59" w:rsidRDefault="00201173">
            <w:r>
              <w:t>4.114600</w:t>
            </w:r>
          </w:p>
        </w:tc>
      </w:tr>
      <w:tr w:rsidR="00C32A59" w:rsidTr="005B0D97">
        <w:tc>
          <w:tcPr>
            <w:tcW w:w="3078" w:type="dxa"/>
          </w:tcPr>
          <w:p w:rsidR="00C32A59" w:rsidRDefault="00201173">
            <w:r>
              <w:t>L-Glutamic acid</w:t>
            </w:r>
          </w:p>
        </w:tc>
        <w:tc>
          <w:tcPr>
            <w:tcW w:w="1620" w:type="dxa"/>
          </w:tcPr>
          <w:p w:rsidR="00C32A59" w:rsidRDefault="00201173">
            <w:r>
              <w:t>0.208250</w:t>
            </w:r>
          </w:p>
        </w:tc>
        <w:tc>
          <w:tcPr>
            <w:tcW w:w="1929" w:type="dxa"/>
          </w:tcPr>
          <w:p w:rsidR="00C32A59" w:rsidRDefault="00201173">
            <w:r>
              <w:t>-2.263600</w:t>
            </w:r>
          </w:p>
        </w:tc>
        <w:tc>
          <w:tcPr>
            <w:tcW w:w="2160" w:type="dxa"/>
          </w:tcPr>
          <w:p w:rsidR="00C32A59" w:rsidRDefault="00201173">
            <w:r>
              <w:t>0.000057</w:t>
            </w:r>
          </w:p>
        </w:tc>
        <w:tc>
          <w:tcPr>
            <w:tcW w:w="2160" w:type="dxa"/>
          </w:tcPr>
          <w:p w:rsidR="00C32A59" w:rsidRDefault="00201173">
            <w:r>
              <w:t>4.246100</w:t>
            </w:r>
          </w:p>
        </w:tc>
      </w:tr>
      <w:tr w:rsidR="00C32A59" w:rsidTr="005B0D97">
        <w:tc>
          <w:tcPr>
            <w:tcW w:w="3078" w:type="dxa"/>
          </w:tcPr>
          <w:p w:rsidR="00C32A59" w:rsidRDefault="00201173">
            <w:r>
              <w:t>Citric acid</w:t>
            </w:r>
          </w:p>
        </w:tc>
        <w:tc>
          <w:tcPr>
            <w:tcW w:w="1620" w:type="dxa"/>
          </w:tcPr>
          <w:p w:rsidR="00C32A59" w:rsidRDefault="00201173">
            <w:r>
              <w:t>0.199730</w:t>
            </w:r>
          </w:p>
        </w:tc>
        <w:tc>
          <w:tcPr>
            <w:tcW w:w="1929" w:type="dxa"/>
          </w:tcPr>
          <w:p w:rsidR="00C32A59" w:rsidRDefault="00201173">
            <w:r>
              <w:t>-2.323900</w:t>
            </w:r>
          </w:p>
        </w:tc>
        <w:tc>
          <w:tcPr>
            <w:tcW w:w="2160" w:type="dxa"/>
          </w:tcPr>
          <w:p w:rsidR="00C32A59" w:rsidRDefault="00201173">
            <w:r>
              <w:t>0.000210</w:t>
            </w:r>
          </w:p>
        </w:tc>
        <w:tc>
          <w:tcPr>
            <w:tcW w:w="2160" w:type="dxa"/>
          </w:tcPr>
          <w:p w:rsidR="00C32A59" w:rsidRDefault="00201173">
            <w:r>
              <w:t>3.678500</w:t>
            </w:r>
          </w:p>
        </w:tc>
      </w:tr>
      <w:tr w:rsidR="00C32A59" w:rsidTr="005B0D97">
        <w:tc>
          <w:tcPr>
            <w:tcW w:w="3078" w:type="dxa"/>
          </w:tcPr>
          <w:p w:rsidR="00C32A59" w:rsidRDefault="00201173">
            <w:r>
              <w:t>Orotic acid</w:t>
            </w:r>
          </w:p>
        </w:tc>
        <w:tc>
          <w:tcPr>
            <w:tcW w:w="1620" w:type="dxa"/>
          </w:tcPr>
          <w:p w:rsidR="00C32A59" w:rsidRDefault="00201173">
            <w:r>
              <w:t>0.196970</w:t>
            </w:r>
          </w:p>
        </w:tc>
        <w:tc>
          <w:tcPr>
            <w:tcW w:w="1929" w:type="dxa"/>
          </w:tcPr>
          <w:p w:rsidR="00C32A59" w:rsidRDefault="00201173">
            <w:r>
              <w:t>-2.343900</w:t>
            </w:r>
          </w:p>
        </w:tc>
        <w:tc>
          <w:tcPr>
            <w:tcW w:w="2160" w:type="dxa"/>
          </w:tcPr>
          <w:p w:rsidR="00C32A59" w:rsidRDefault="00201173">
            <w:r>
              <w:t>0.001574</w:t>
            </w:r>
          </w:p>
        </w:tc>
        <w:tc>
          <w:tcPr>
            <w:tcW w:w="2160" w:type="dxa"/>
          </w:tcPr>
          <w:p w:rsidR="00C32A59" w:rsidRDefault="00201173">
            <w:r>
              <w:t>2.803100</w:t>
            </w:r>
          </w:p>
        </w:tc>
      </w:tr>
      <w:tr w:rsidR="00C32A59" w:rsidTr="005B0D97">
        <w:tc>
          <w:tcPr>
            <w:tcW w:w="3078" w:type="dxa"/>
          </w:tcPr>
          <w:p w:rsidR="00C32A59" w:rsidRDefault="00201173">
            <w:r>
              <w:t>Urea</w:t>
            </w:r>
          </w:p>
        </w:tc>
        <w:tc>
          <w:tcPr>
            <w:tcW w:w="1620" w:type="dxa"/>
          </w:tcPr>
          <w:p w:rsidR="00C32A59" w:rsidRDefault="00201173">
            <w:r>
              <w:t>0.156550</w:t>
            </w:r>
          </w:p>
        </w:tc>
        <w:tc>
          <w:tcPr>
            <w:tcW w:w="1929" w:type="dxa"/>
          </w:tcPr>
          <w:p w:rsidR="00C32A59" w:rsidRDefault="00201173">
            <w:r>
              <w:t>-2.675300</w:t>
            </w:r>
          </w:p>
        </w:tc>
        <w:tc>
          <w:tcPr>
            <w:tcW w:w="2160" w:type="dxa"/>
          </w:tcPr>
          <w:p w:rsidR="00C32A59" w:rsidRDefault="00201173">
            <w:r>
              <w:t>0.000257</w:t>
            </w:r>
          </w:p>
        </w:tc>
        <w:tc>
          <w:tcPr>
            <w:tcW w:w="2160" w:type="dxa"/>
          </w:tcPr>
          <w:p w:rsidR="00C32A59" w:rsidRDefault="00201173">
            <w:r>
              <w:t>3.589600</w:t>
            </w:r>
          </w:p>
        </w:tc>
      </w:tr>
    </w:tbl>
    <w:p w:rsidR="00C32A59" w:rsidRDefault="00C32A59"/>
    <w:p w:rsidR="00C32A59" w:rsidRDefault="00201173">
      <w:pPr>
        <w:pStyle w:val="ReportSectionHeaderStyle"/>
      </w:pPr>
      <w:r>
        <w:lastRenderedPageBreak/>
        <w:t>Data from oar1 30min vs wt 30min.docx</w:t>
      </w:r>
    </w:p>
    <w:p w:rsidR="00C32A59" w:rsidRDefault="00201173">
      <w:pPr>
        <w:pStyle w:val="ReportSectionHeaderStyle"/>
      </w:pPr>
      <w:r>
        <w:t>Comparison of the following groups: wt at 30min minr+leu, oar1 ko at 30min minr+leu, qc</w:t>
      </w:r>
    </w:p>
    <w:p w:rsidR="00C32A59" w:rsidRDefault="00201173">
      <w:r>
        <w:rPr>
          <w:noProof/>
        </w:rPr>
        <w:drawing>
          <wp:inline distT="0" distB="0" distL="0" distR="0">
            <wp:extent cx="6858000" cy="8164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6"/>
                    <a:stretch>
                      <a:fillRect/>
                    </a:stretch>
                  </pic:blipFill>
                  <pic:spPr>
                    <a:xfrm>
                      <a:off x="0" y="0"/>
                      <a:ext cx="6858000" cy="8164286"/>
                    </a:xfrm>
                    <a:prstGeom prst="rect">
                      <a:avLst/>
                    </a:prstGeom>
                  </pic:spPr>
                </pic:pic>
              </a:graphicData>
            </a:graphic>
          </wp:inline>
        </w:drawing>
      </w:r>
    </w:p>
    <w:p w:rsidR="00C32A59" w:rsidRDefault="00201173">
      <w:pPr>
        <w:pStyle w:val="ReportHeaderStyle"/>
      </w:pPr>
      <w:r>
        <w:lastRenderedPageBreak/>
        <w:t xml:space="preserve">Results of PCA test (groups: wt at 30min minr+leu, oar1 </w:t>
      </w:r>
      <w:proofErr w:type="gramStart"/>
      <w:r>
        <w:t>ko</w:t>
      </w:r>
      <w:proofErr w:type="gramEnd"/>
      <w:r>
        <w:t xml:space="preserve"> at 30min minr+leu, qc):</w:t>
      </w:r>
    </w:p>
    <w:p w:rsidR="00C32A59" w:rsidRDefault="00201173">
      <w:r>
        <w:rPr>
          <w:noProof/>
        </w:rPr>
        <w:drawing>
          <wp:inline distT="0" distB="0" distL="0" distR="0">
            <wp:extent cx="6858000" cy="685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7"/>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8"/>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SectionHeaderStyle"/>
      </w:pPr>
      <w:r>
        <w:lastRenderedPageBreak/>
        <w:t>Comparison of the following groups: oar1 ko at 30min minr+leu, wt at 30min minr+leu</w:t>
      </w:r>
    </w:p>
    <w:p w:rsidR="00C32A59" w:rsidRDefault="00201173">
      <w:r>
        <w:rPr>
          <w:noProof/>
        </w:rPr>
        <w:drawing>
          <wp:inline distT="0" distB="0" distL="0" distR="0">
            <wp:extent cx="6858000" cy="81642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39"/>
                    <a:stretch>
                      <a:fillRect/>
                    </a:stretch>
                  </pic:blipFill>
                  <pic:spPr>
                    <a:xfrm>
                      <a:off x="0" y="0"/>
                      <a:ext cx="6858000" cy="8164286"/>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PCA test (groups: oar1 ko at 30min minr+leu, wt at 30min minr+leu):</w:t>
      </w:r>
    </w:p>
    <w:p w:rsidR="00C32A59" w:rsidRDefault="00201173">
      <w:r>
        <w:rPr>
          <w:noProof/>
        </w:rPr>
        <w:drawing>
          <wp:inline distT="0" distB="0" distL="0" distR="0">
            <wp:extent cx="6858000" cy="685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0"/>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r>
        <w:rPr>
          <w:noProof/>
        </w:rPr>
        <w:lastRenderedPageBreak/>
        <w:drawing>
          <wp:inline distT="0" distB="0" distL="0" distR="0">
            <wp:extent cx="6858000" cy="685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1"/>
                    <a:stretch>
                      <a:fillRect/>
                    </a:stretch>
                  </pic:blipFill>
                  <pic:spPr>
                    <a:xfrm>
                      <a:off x="0" y="0"/>
                      <a:ext cx="6858000" cy="6858000"/>
                    </a:xfrm>
                    <a:prstGeom prst="rect">
                      <a:avLst/>
                    </a:prstGeom>
                  </pic:spPr>
                </pic:pic>
              </a:graphicData>
            </a:graphic>
          </wp:inline>
        </w:drawing>
      </w:r>
    </w:p>
    <w:p w:rsidR="00C32A59" w:rsidRDefault="00201173">
      <w:r>
        <w:br w:type="page"/>
      </w:r>
    </w:p>
    <w:p w:rsidR="00C32A59" w:rsidRDefault="00201173">
      <w:pPr>
        <w:pStyle w:val="ReportHeaderStyle"/>
      </w:pPr>
      <w:r>
        <w:lastRenderedPageBreak/>
        <w:t>Results of Volcano test (groups: oar1 ko at 30min minr+leu/wt at 30min minr+leu):</w:t>
      </w:r>
    </w:p>
    <w:p w:rsidR="00C32A59" w:rsidRDefault="00201173">
      <w:pPr>
        <w:pStyle w:val="ReportBodyStyle"/>
        <w:ind w:firstLine="0"/>
      </w:pPr>
      <w:r>
        <w:t>Analysis shows 15 compounds were significant when using current settings (p-value &lt; 0.05, Fold Change &gt; 1.5, raw adjusted).</w:t>
      </w:r>
    </w:p>
    <w:p w:rsidR="00C32A59" w:rsidRDefault="00201173">
      <w:r>
        <w:rPr>
          <w:noProof/>
        </w:rPr>
        <w:drawing>
          <wp:inline distT="0" distB="0" distL="0" distR="0">
            <wp:extent cx="685800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2"/>
                    <a:stretch>
                      <a:fillRect/>
                    </a:stretch>
                  </pic:blipFill>
                  <pic:spPr>
                    <a:xfrm>
                      <a:off x="0" y="0"/>
                      <a:ext cx="6858000" cy="4114800"/>
                    </a:xfrm>
                    <a:prstGeom prst="rect">
                      <a:avLst/>
                    </a:prstGeom>
                  </pic:spPr>
                </pic:pic>
              </a:graphicData>
            </a:graphic>
          </wp:inline>
        </w:drawing>
      </w:r>
    </w:p>
    <w:p w:rsidR="00C32A59" w:rsidRDefault="00201173" w:rsidP="005B0D97">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2345"/>
        <w:gridCol w:w="2160"/>
        <w:gridCol w:w="2160"/>
        <w:gridCol w:w="2160"/>
        <w:gridCol w:w="2160"/>
      </w:tblGrid>
      <w:tr w:rsidR="00C32A59" w:rsidTr="00201173">
        <w:tc>
          <w:tcPr>
            <w:tcW w:w="2160" w:type="dxa"/>
          </w:tcPr>
          <w:p w:rsidR="00C32A59" w:rsidRPr="001D6F1A" w:rsidRDefault="00201173">
            <w:pPr>
              <w:rPr>
                <w:b/>
              </w:rPr>
            </w:pPr>
            <w:r w:rsidRPr="001D6F1A">
              <w:rPr>
                <w:b/>
              </w:rPr>
              <w:t>Compound</w:t>
            </w:r>
          </w:p>
        </w:tc>
        <w:tc>
          <w:tcPr>
            <w:tcW w:w="2160" w:type="dxa"/>
          </w:tcPr>
          <w:p w:rsidR="00C32A59" w:rsidRPr="001D6F1A" w:rsidRDefault="00201173">
            <w:pPr>
              <w:rPr>
                <w:b/>
              </w:rPr>
            </w:pPr>
            <w:r w:rsidRPr="001D6F1A">
              <w:rPr>
                <w:b/>
              </w:rPr>
              <w:t>F</w:t>
            </w:r>
            <w:r w:rsidR="005B0D97">
              <w:rPr>
                <w:b/>
              </w:rPr>
              <w:t xml:space="preserve">old </w:t>
            </w:r>
            <w:r w:rsidRPr="001D6F1A">
              <w:rPr>
                <w:b/>
              </w:rPr>
              <w:t>C</w:t>
            </w:r>
            <w:r w:rsidR="005B0D97">
              <w:rPr>
                <w:b/>
              </w:rPr>
              <w:t>hange</w:t>
            </w:r>
          </w:p>
        </w:tc>
        <w:tc>
          <w:tcPr>
            <w:tcW w:w="2160" w:type="dxa"/>
          </w:tcPr>
          <w:p w:rsidR="00C32A59" w:rsidRPr="001D6F1A" w:rsidRDefault="00201173">
            <w:pPr>
              <w:rPr>
                <w:b/>
              </w:rPr>
            </w:pPr>
            <w:r w:rsidRPr="001D6F1A">
              <w:rPr>
                <w:b/>
              </w:rPr>
              <w:t>log2(FC)</w:t>
            </w:r>
          </w:p>
        </w:tc>
        <w:tc>
          <w:tcPr>
            <w:tcW w:w="2160" w:type="dxa"/>
          </w:tcPr>
          <w:p w:rsidR="00C32A59" w:rsidRPr="001D6F1A" w:rsidRDefault="00201173">
            <w:pPr>
              <w:rPr>
                <w:b/>
              </w:rPr>
            </w:pPr>
            <w:r w:rsidRPr="001D6F1A">
              <w:rPr>
                <w:b/>
              </w:rPr>
              <w:t>raw.pval</w:t>
            </w:r>
          </w:p>
        </w:tc>
        <w:tc>
          <w:tcPr>
            <w:tcW w:w="2160" w:type="dxa"/>
          </w:tcPr>
          <w:p w:rsidR="00C32A59" w:rsidRPr="001D6F1A" w:rsidRDefault="00201173">
            <w:pPr>
              <w:rPr>
                <w:b/>
              </w:rPr>
            </w:pPr>
            <w:r w:rsidRPr="001D6F1A">
              <w:rPr>
                <w:b/>
              </w:rPr>
              <w:t>-log10(p)</w:t>
            </w:r>
          </w:p>
        </w:tc>
      </w:tr>
      <w:tr w:rsidR="00C32A59" w:rsidTr="00201173">
        <w:tc>
          <w:tcPr>
            <w:tcW w:w="2160" w:type="dxa"/>
          </w:tcPr>
          <w:p w:rsidR="00C32A59" w:rsidRDefault="00201173">
            <w:r>
              <w:t>Glycine</w:t>
            </w:r>
          </w:p>
        </w:tc>
        <w:tc>
          <w:tcPr>
            <w:tcW w:w="2160" w:type="dxa"/>
          </w:tcPr>
          <w:p w:rsidR="00C32A59" w:rsidRDefault="00201173">
            <w:r>
              <w:t>5.365900</w:t>
            </w:r>
          </w:p>
        </w:tc>
        <w:tc>
          <w:tcPr>
            <w:tcW w:w="2160" w:type="dxa"/>
          </w:tcPr>
          <w:p w:rsidR="00C32A59" w:rsidRDefault="00201173">
            <w:r>
              <w:t>2.423800</w:t>
            </w:r>
          </w:p>
        </w:tc>
        <w:tc>
          <w:tcPr>
            <w:tcW w:w="2160" w:type="dxa"/>
          </w:tcPr>
          <w:p w:rsidR="00C32A59" w:rsidRDefault="00201173">
            <w:r>
              <w:t>0.003872</w:t>
            </w:r>
          </w:p>
        </w:tc>
        <w:tc>
          <w:tcPr>
            <w:tcW w:w="2160" w:type="dxa"/>
          </w:tcPr>
          <w:p w:rsidR="00C32A59" w:rsidRDefault="00201173">
            <w:r>
              <w:t>2.412000</w:t>
            </w:r>
          </w:p>
        </w:tc>
      </w:tr>
      <w:tr w:rsidR="00C32A59" w:rsidTr="00201173">
        <w:tc>
          <w:tcPr>
            <w:tcW w:w="2160" w:type="dxa"/>
          </w:tcPr>
          <w:p w:rsidR="00C32A59" w:rsidRDefault="00201173">
            <w:r>
              <w:t>L-Phenylalanine</w:t>
            </w:r>
          </w:p>
        </w:tc>
        <w:tc>
          <w:tcPr>
            <w:tcW w:w="2160" w:type="dxa"/>
          </w:tcPr>
          <w:p w:rsidR="00C32A59" w:rsidRDefault="00201173">
            <w:r>
              <w:t>0.661440</w:t>
            </w:r>
          </w:p>
        </w:tc>
        <w:tc>
          <w:tcPr>
            <w:tcW w:w="2160" w:type="dxa"/>
          </w:tcPr>
          <w:p w:rsidR="00C32A59" w:rsidRDefault="00201173">
            <w:r>
              <w:t>-0.596310</w:t>
            </w:r>
          </w:p>
        </w:tc>
        <w:tc>
          <w:tcPr>
            <w:tcW w:w="2160" w:type="dxa"/>
          </w:tcPr>
          <w:p w:rsidR="00C32A59" w:rsidRDefault="00201173">
            <w:r>
              <w:t>0.009090</w:t>
            </w:r>
          </w:p>
        </w:tc>
        <w:tc>
          <w:tcPr>
            <w:tcW w:w="2160" w:type="dxa"/>
          </w:tcPr>
          <w:p w:rsidR="00C32A59" w:rsidRDefault="00201173">
            <w:r>
              <w:t>2.041400</w:t>
            </w:r>
          </w:p>
        </w:tc>
      </w:tr>
      <w:tr w:rsidR="00C32A59" w:rsidTr="00201173">
        <w:tc>
          <w:tcPr>
            <w:tcW w:w="2160" w:type="dxa"/>
          </w:tcPr>
          <w:p w:rsidR="00C32A59" w:rsidRDefault="00201173">
            <w:r>
              <w:t>Sorbitol</w:t>
            </w:r>
          </w:p>
        </w:tc>
        <w:tc>
          <w:tcPr>
            <w:tcW w:w="2160" w:type="dxa"/>
          </w:tcPr>
          <w:p w:rsidR="00C32A59" w:rsidRDefault="00201173">
            <w:r>
              <w:t>0.651620</w:t>
            </w:r>
          </w:p>
        </w:tc>
        <w:tc>
          <w:tcPr>
            <w:tcW w:w="2160" w:type="dxa"/>
          </w:tcPr>
          <w:p w:rsidR="00C32A59" w:rsidRDefault="00201173">
            <w:r>
              <w:t>-0.617900</w:t>
            </w:r>
          </w:p>
        </w:tc>
        <w:tc>
          <w:tcPr>
            <w:tcW w:w="2160" w:type="dxa"/>
          </w:tcPr>
          <w:p w:rsidR="00C32A59" w:rsidRDefault="00201173">
            <w:r>
              <w:t>0.000479</w:t>
            </w:r>
          </w:p>
        </w:tc>
        <w:tc>
          <w:tcPr>
            <w:tcW w:w="2160" w:type="dxa"/>
          </w:tcPr>
          <w:p w:rsidR="00C32A59" w:rsidRDefault="00201173">
            <w:r>
              <w:t>3.319300</w:t>
            </w:r>
          </w:p>
        </w:tc>
      </w:tr>
      <w:tr w:rsidR="00C32A59" w:rsidTr="00201173">
        <w:tc>
          <w:tcPr>
            <w:tcW w:w="2160" w:type="dxa"/>
          </w:tcPr>
          <w:p w:rsidR="00C32A59" w:rsidRDefault="00201173">
            <w:r>
              <w:t>Glycerol 3-phosphate</w:t>
            </w:r>
          </w:p>
        </w:tc>
        <w:tc>
          <w:tcPr>
            <w:tcW w:w="2160" w:type="dxa"/>
          </w:tcPr>
          <w:p w:rsidR="00C32A59" w:rsidRDefault="00201173">
            <w:r>
              <w:t>0.613560</w:t>
            </w:r>
          </w:p>
        </w:tc>
        <w:tc>
          <w:tcPr>
            <w:tcW w:w="2160" w:type="dxa"/>
          </w:tcPr>
          <w:p w:rsidR="00C32A59" w:rsidRDefault="00201173">
            <w:r>
              <w:t>-0.704740</w:t>
            </w:r>
          </w:p>
        </w:tc>
        <w:tc>
          <w:tcPr>
            <w:tcW w:w="2160" w:type="dxa"/>
          </w:tcPr>
          <w:p w:rsidR="00C32A59" w:rsidRDefault="00201173">
            <w:r>
              <w:t>0.001826</w:t>
            </w:r>
          </w:p>
        </w:tc>
        <w:tc>
          <w:tcPr>
            <w:tcW w:w="2160" w:type="dxa"/>
          </w:tcPr>
          <w:p w:rsidR="00C32A59" w:rsidRDefault="00201173">
            <w:r>
              <w:t>2.738600</w:t>
            </w:r>
          </w:p>
        </w:tc>
      </w:tr>
      <w:tr w:rsidR="00C32A59" w:rsidTr="00201173">
        <w:tc>
          <w:tcPr>
            <w:tcW w:w="2160" w:type="dxa"/>
          </w:tcPr>
          <w:p w:rsidR="00C32A59" w:rsidRDefault="00201173">
            <w:r>
              <w:t>Pyruvic acid</w:t>
            </w:r>
          </w:p>
        </w:tc>
        <w:tc>
          <w:tcPr>
            <w:tcW w:w="2160" w:type="dxa"/>
          </w:tcPr>
          <w:p w:rsidR="00C32A59" w:rsidRDefault="00201173">
            <w:r>
              <w:t>0.606060</w:t>
            </w:r>
          </w:p>
        </w:tc>
        <w:tc>
          <w:tcPr>
            <w:tcW w:w="2160" w:type="dxa"/>
          </w:tcPr>
          <w:p w:rsidR="00C32A59" w:rsidRDefault="00201173">
            <w:r>
              <w:t>-0.722480</w:t>
            </w:r>
          </w:p>
        </w:tc>
        <w:tc>
          <w:tcPr>
            <w:tcW w:w="2160" w:type="dxa"/>
          </w:tcPr>
          <w:p w:rsidR="00C32A59" w:rsidRDefault="00201173">
            <w:r>
              <w:t>0.049836</w:t>
            </w:r>
          </w:p>
        </w:tc>
        <w:tc>
          <w:tcPr>
            <w:tcW w:w="2160" w:type="dxa"/>
          </w:tcPr>
          <w:p w:rsidR="00C32A59" w:rsidRDefault="00201173">
            <w:r>
              <w:t>1.302500</w:t>
            </w:r>
          </w:p>
        </w:tc>
      </w:tr>
      <w:tr w:rsidR="00C32A59" w:rsidTr="00201173">
        <w:tc>
          <w:tcPr>
            <w:tcW w:w="2160" w:type="dxa"/>
          </w:tcPr>
          <w:p w:rsidR="00C32A59" w:rsidRDefault="00201173">
            <w:r>
              <w:t>L-Serine</w:t>
            </w:r>
          </w:p>
        </w:tc>
        <w:tc>
          <w:tcPr>
            <w:tcW w:w="2160" w:type="dxa"/>
          </w:tcPr>
          <w:p w:rsidR="00C32A59" w:rsidRDefault="00201173">
            <w:r>
              <w:t>0.558290</w:t>
            </w:r>
          </w:p>
        </w:tc>
        <w:tc>
          <w:tcPr>
            <w:tcW w:w="2160" w:type="dxa"/>
          </w:tcPr>
          <w:p w:rsidR="00C32A59" w:rsidRDefault="00201173">
            <w:r>
              <w:t>-0.840910</w:t>
            </w:r>
          </w:p>
        </w:tc>
        <w:tc>
          <w:tcPr>
            <w:tcW w:w="2160" w:type="dxa"/>
          </w:tcPr>
          <w:p w:rsidR="00C32A59" w:rsidRDefault="00201173">
            <w:r>
              <w:t>0.005673</w:t>
            </w:r>
          </w:p>
        </w:tc>
        <w:tc>
          <w:tcPr>
            <w:tcW w:w="2160" w:type="dxa"/>
          </w:tcPr>
          <w:p w:rsidR="00C32A59" w:rsidRDefault="00201173">
            <w:r>
              <w:t>2.246200</w:t>
            </w:r>
          </w:p>
        </w:tc>
      </w:tr>
      <w:tr w:rsidR="00C32A59" w:rsidTr="00201173">
        <w:tc>
          <w:tcPr>
            <w:tcW w:w="2160" w:type="dxa"/>
          </w:tcPr>
          <w:p w:rsidR="00C32A59" w:rsidRDefault="00201173">
            <w:r>
              <w:t>Isocitric acid</w:t>
            </w:r>
          </w:p>
        </w:tc>
        <w:tc>
          <w:tcPr>
            <w:tcW w:w="2160" w:type="dxa"/>
          </w:tcPr>
          <w:p w:rsidR="00C32A59" w:rsidRDefault="00201173">
            <w:r>
              <w:t>0.545280</w:t>
            </w:r>
          </w:p>
        </w:tc>
        <w:tc>
          <w:tcPr>
            <w:tcW w:w="2160" w:type="dxa"/>
          </w:tcPr>
          <w:p w:rsidR="00C32A59" w:rsidRDefault="00201173">
            <w:r>
              <w:t>-0.874920</w:t>
            </w:r>
          </w:p>
        </w:tc>
        <w:tc>
          <w:tcPr>
            <w:tcW w:w="2160" w:type="dxa"/>
          </w:tcPr>
          <w:p w:rsidR="00C32A59" w:rsidRDefault="00201173">
            <w:r>
              <w:t>0.042636</w:t>
            </w:r>
          </w:p>
        </w:tc>
        <w:tc>
          <w:tcPr>
            <w:tcW w:w="2160" w:type="dxa"/>
          </w:tcPr>
          <w:p w:rsidR="00C32A59" w:rsidRDefault="00201173">
            <w:r>
              <w:t>1.370200</w:t>
            </w:r>
          </w:p>
        </w:tc>
      </w:tr>
      <w:tr w:rsidR="00C32A59" w:rsidTr="00201173">
        <w:tc>
          <w:tcPr>
            <w:tcW w:w="2160" w:type="dxa"/>
          </w:tcPr>
          <w:p w:rsidR="00C32A59" w:rsidRDefault="00201173">
            <w:r>
              <w:t>Pyroglutamic acid</w:t>
            </w:r>
          </w:p>
        </w:tc>
        <w:tc>
          <w:tcPr>
            <w:tcW w:w="2160" w:type="dxa"/>
          </w:tcPr>
          <w:p w:rsidR="00C32A59" w:rsidRDefault="00201173">
            <w:r>
              <w:t>0.484680</w:t>
            </w:r>
          </w:p>
        </w:tc>
        <w:tc>
          <w:tcPr>
            <w:tcW w:w="2160" w:type="dxa"/>
          </w:tcPr>
          <w:p w:rsidR="00C32A59" w:rsidRDefault="00201173">
            <w:r>
              <w:t>-1.044900</w:t>
            </w:r>
          </w:p>
        </w:tc>
        <w:tc>
          <w:tcPr>
            <w:tcW w:w="2160" w:type="dxa"/>
          </w:tcPr>
          <w:p w:rsidR="00C32A59" w:rsidRDefault="00201173">
            <w:r>
              <w:t>0.000068</w:t>
            </w:r>
          </w:p>
        </w:tc>
        <w:tc>
          <w:tcPr>
            <w:tcW w:w="2160" w:type="dxa"/>
          </w:tcPr>
          <w:p w:rsidR="00C32A59" w:rsidRDefault="00201173">
            <w:r>
              <w:t>4.165700</w:t>
            </w:r>
          </w:p>
        </w:tc>
      </w:tr>
      <w:tr w:rsidR="00C32A59" w:rsidTr="00201173">
        <w:tc>
          <w:tcPr>
            <w:tcW w:w="2160" w:type="dxa"/>
          </w:tcPr>
          <w:p w:rsidR="00C32A59" w:rsidRDefault="00201173">
            <w:r>
              <w:t>Turanose</w:t>
            </w:r>
          </w:p>
        </w:tc>
        <w:tc>
          <w:tcPr>
            <w:tcW w:w="2160" w:type="dxa"/>
          </w:tcPr>
          <w:p w:rsidR="00C32A59" w:rsidRDefault="00201173">
            <w:r>
              <w:t>0.464110</w:t>
            </w:r>
          </w:p>
        </w:tc>
        <w:tc>
          <w:tcPr>
            <w:tcW w:w="2160" w:type="dxa"/>
          </w:tcPr>
          <w:p w:rsidR="00C32A59" w:rsidRDefault="00201173">
            <w:r>
              <w:t>-1.107500</w:t>
            </w:r>
          </w:p>
        </w:tc>
        <w:tc>
          <w:tcPr>
            <w:tcW w:w="2160" w:type="dxa"/>
          </w:tcPr>
          <w:p w:rsidR="00C32A59" w:rsidRDefault="00201173">
            <w:r>
              <w:t>0.012906</w:t>
            </w:r>
          </w:p>
        </w:tc>
        <w:tc>
          <w:tcPr>
            <w:tcW w:w="2160" w:type="dxa"/>
          </w:tcPr>
          <w:p w:rsidR="00C32A59" w:rsidRDefault="00201173">
            <w:r>
              <w:t>1.889200</w:t>
            </w:r>
          </w:p>
        </w:tc>
      </w:tr>
      <w:tr w:rsidR="00C32A59" w:rsidTr="00201173">
        <w:tc>
          <w:tcPr>
            <w:tcW w:w="2160" w:type="dxa"/>
          </w:tcPr>
          <w:p w:rsidR="00C32A59" w:rsidRDefault="00863301">
            <w:r>
              <w:t>L-Threonine</w:t>
            </w:r>
          </w:p>
        </w:tc>
        <w:tc>
          <w:tcPr>
            <w:tcW w:w="2160" w:type="dxa"/>
          </w:tcPr>
          <w:p w:rsidR="00C32A59" w:rsidRDefault="00201173">
            <w:r>
              <w:t>0.439880</w:t>
            </w:r>
          </w:p>
        </w:tc>
        <w:tc>
          <w:tcPr>
            <w:tcW w:w="2160" w:type="dxa"/>
          </w:tcPr>
          <w:p w:rsidR="00C32A59" w:rsidRDefault="00201173">
            <w:r>
              <w:t>-1.184800</w:t>
            </w:r>
          </w:p>
        </w:tc>
        <w:tc>
          <w:tcPr>
            <w:tcW w:w="2160" w:type="dxa"/>
          </w:tcPr>
          <w:p w:rsidR="00C32A59" w:rsidRDefault="00201173">
            <w:r>
              <w:t>0.009741</w:t>
            </w:r>
          </w:p>
        </w:tc>
        <w:tc>
          <w:tcPr>
            <w:tcW w:w="2160" w:type="dxa"/>
          </w:tcPr>
          <w:p w:rsidR="00C32A59" w:rsidRDefault="00201173">
            <w:r>
              <w:t>2.011400</w:t>
            </w:r>
          </w:p>
        </w:tc>
      </w:tr>
      <w:tr w:rsidR="00C32A59" w:rsidTr="00201173">
        <w:tc>
          <w:tcPr>
            <w:tcW w:w="2160" w:type="dxa"/>
          </w:tcPr>
          <w:p w:rsidR="00C32A59" w:rsidRDefault="00201173">
            <w:r>
              <w:t>Phosphoenolpyruvate</w:t>
            </w:r>
          </w:p>
        </w:tc>
        <w:tc>
          <w:tcPr>
            <w:tcW w:w="2160" w:type="dxa"/>
          </w:tcPr>
          <w:p w:rsidR="00C32A59" w:rsidRDefault="00201173">
            <w:r>
              <w:t>0.378910</w:t>
            </w:r>
          </w:p>
        </w:tc>
        <w:tc>
          <w:tcPr>
            <w:tcW w:w="2160" w:type="dxa"/>
          </w:tcPr>
          <w:p w:rsidR="00C32A59" w:rsidRDefault="00201173">
            <w:r>
              <w:t>-1.400100</w:t>
            </w:r>
          </w:p>
        </w:tc>
        <w:tc>
          <w:tcPr>
            <w:tcW w:w="2160" w:type="dxa"/>
          </w:tcPr>
          <w:p w:rsidR="00C32A59" w:rsidRDefault="00201173">
            <w:r>
              <w:t>0.044758</w:t>
            </w:r>
          </w:p>
        </w:tc>
        <w:tc>
          <w:tcPr>
            <w:tcW w:w="2160" w:type="dxa"/>
          </w:tcPr>
          <w:p w:rsidR="00C32A59" w:rsidRDefault="00201173">
            <w:r>
              <w:t>1.349100</w:t>
            </w:r>
          </w:p>
        </w:tc>
      </w:tr>
      <w:tr w:rsidR="00C32A59" w:rsidTr="00201173">
        <w:tc>
          <w:tcPr>
            <w:tcW w:w="2160" w:type="dxa"/>
          </w:tcPr>
          <w:p w:rsidR="00C32A59" w:rsidRDefault="00201173">
            <w:r>
              <w:t>L-Glutamic acid</w:t>
            </w:r>
          </w:p>
        </w:tc>
        <w:tc>
          <w:tcPr>
            <w:tcW w:w="2160" w:type="dxa"/>
          </w:tcPr>
          <w:p w:rsidR="00C32A59" w:rsidRDefault="00201173">
            <w:r>
              <w:t>0.341730</w:t>
            </w:r>
          </w:p>
        </w:tc>
        <w:tc>
          <w:tcPr>
            <w:tcW w:w="2160" w:type="dxa"/>
          </w:tcPr>
          <w:p w:rsidR="00C32A59" w:rsidRDefault="00201173">
            <w:r>
              <w:t>-1.549100</w:t>
            </w:r>
          </w:p>
        </w:tc>
        <w:tc>
          <w:tcPr>
            <w:tcW w:w="2160" w:type="dxa"/>
          </w:tcPr>
          <w:p w:rsidR="00C32A59" w:rsidRDefault="00201173">
            <w:r>
              <w:t>0.002520</w:t>
            </w:r>
          </w:p>
        </w:tc>
        <w:tc>
          <w:tcPr>
            <w:tcW w:w="2160" w:type="dxa"/>
          </w:tcPr>
          <w:p w:rsidR="00C32A59" w:rsidRDefault="00201173">
            <w:r>
              <w:t>2.598600</w:t>
            </w:r>
          </w:p>
        </w:tc>
      </w:tr>
      <w:tr w:rsidR="00C32A59" w:rsidTr="00201173">
        <w:tc>
          <w:tcPr>
            <w:tcW w:w="2160" w:type="dxa"/>
          </w:tcPr>
          <w:p w:rsidR="00C32A59" w:rsidRDefault="00201173">
            <w:r>
              <w:t>Urea</w:t>
            </w:r>
          </w:p>
        </w:tc>
        <w:tc>
          <w:tcPr>
            <w:tcW w:w="2160" w:type="dxa"/>
          </w:tcPr>
          <w:p w:rsidR="00C32A59" w:rsidRDefault="00201173">
            <w:r>
              <w:t>0.317740</w:t>
            </w:r>
          </w:p>
        </w:tc>
        <w:tc>
          <w:tcPr>
            <w:tcW w:w="2160" w:type="dxa"/>
          </w:tcPr>
          <w:p w:rsidR="00C32A59" w:rsidRDefault="00201173">
            <w:r>
              <w:t>-1.654100</w:t>
            </w:r>
          </w:p>
        </w:tc>
        <w:tc>
          <w:tcPr>
            <w:tcW w:w="2160" w:type="dxa"/>
          </w:tcPr>
          <w:p w:rsidR="00C32A59" w:rsidRDefault="00201173">
            <w:r>
              <w:t>0.000560</w:t>
            </w:r>
          </w:p>
        </w:tc>
        <w:tc>
          <w:tcPr>
            <w:tcW w:w="2160" w:type="dxa"/>
          </w:tcPr>
          <w:p w:rsidR="00C32A59" w:rsidRDefault="00201173">
            <w:r>
              <w:t>3.252200</w:t>
            </w:r>
          </w:p>
        </w:tc>
      </w:tr>
      <w:tr w:rsidR="00C32A59" w:rsidTr="00201173">
        <w:tc>
          <w:tcPr>
            <w:tcW w:w="2160" w:type="dxa"/>
          </w:tcPr>
          <w:p w:rsidR="00C32A59" w:rsidRDefault="00201173">
            <w:r>
              <w:t>Citric acid</w:t>
            </w:r>
          </w:p>
        </w:tc>
        <w:tc>
          <w:tcPr>
            <w:tcW w:w="2160" w:type="dxa"/>
          </w:tcPr>
          <w:p w:rsidR="00C32A59" w:rsidRDefault="00201173">
            <w:r>
              <w:t>0.229510</w:t>
            </w:r>
          </w:p>
        </w:tc>
        <w:tc>
          <w:tcPr>
            <w:tcW w:w="2160" w:type="dxa"/>
          </w:tcPr>
          <w:p w:rsidR="00C32A59" w:rsidRDefault="00201173">
            <w:r>
              <w:t>-2.123400</w:t>
            </w:r>
          </w:p>
        </w:tc>
        <w:tc>
          <w:tcPr>
            <w:tcW w:w="2160" w:type="dxa"/>
          </w:tcPr>
          <w:p w:rsidR="00C32A59" w:rsidRDefault="00201173">
            <w:r>
              <w:t>0.000262</w:t>
            </w:r>
          </w:p>
        </w:tc>
        <w:tc>
          <w:tcPr>
            <w:tcW w:w="2160" w:type="dxa"/>
          </w:tcPr>
          <w:p w:rsidR="00C32A59" w:rsidRDefault="00201173">
            <w:r>
              <w:t>3.580900</w:t>
            </w:r>
          </w:p>
        </w:tc>
      </w:tr>
      <w:tr w:rsidR="00C32A59" w:rsidTr="00201173">
        <w:tc>
          <w:tcPr>
            <w:tcW w:w="2160" w:type="dxa"/>
          </w:tcPr>
          <w:p w:rsidR="00C32A59" w:rsidRDefault="00201173">
            <w:r>
              <w:t>Orotic acid</w:t>
            </w:r>
          </w:p>
        </w:tc>
        <w:tc>
          <w:tcPr>
            <w:tcW w:w="2160" w:type="dxa"/>
          </w:tcPr>
          <w:p w:rsidR="00C32A59" w:rsidRDefault="00201173">
            <w:r>
              <w:t>0.208420</w:t>
            </w:r>
          </w:p>
        </w:tc>
        <w:tc>
          <w:tcPr>
            <w:tcW w:w="2160" w:type="dxa"/>
          </w:tcPr>
          <w:p w:rsidR="00C32A59" w:rsidRDefault="00201173">
            <w:r>
              <w:t>-2.262400</w:t>
            </w:r>
          </w:p>
        </w:tc>
        <w:tc>
          <w:tcPr>
            <w:tcW w:w="2160" w:type="dxa"/>
          </w:tcPr>
          <w:p w:rsidR="00C32A59" w:rsidRDefault="00201173">
            <w:r>
              <w:t>0.001846</w:t>
            </w:r>
          </w:p>
        </w:tc>
        <w:tc>
          <w:tcPr>
            <w:tcW w:w="2160" w:type="dxa"/>
          </w:tcPr>
          <w:p w:rsidR="00C32A59" w:rsidRDefault="00201173">
            <w:r>
              <w:t>2.733700</w:t>
            </w:r>
          </w:p>
        </w:tc>
      </w:tr>
    </w:tbl>
    <w:p w:rsidR="00201173" w:rsidRDefault="00201173"/>
    <w:p w:rsidR="00AA74E7" w:rsidRDefault="009D674A">
      <w:r>
        <w:br w:type="page"/>
      </w:r>
    </w:p>
    <w:p w:rsidR="00AA74E7" w:rsidRDefault="009D674A">
      <w:pPr>
        <w:pStyle w:val="ReportSectionHeaderStyle"/>
      </w:pPr>
      <w:r>
        <w:lastRenderedPageBreak/>
        <w:t>Data from mct 0hr vs wt 0hr.docx</w:t>
      </w:r>
    </w:p>
    <w:p w:rsidR="00AA74E7" w:rsidRDefault="009D674A">
      <w:pPr>
        <w:pStyle w:val="ReportSectionHeaderStyle"/>
      </w:pPr>
      <w:r>
        <w:t>Comparison of the following groups: wt at 0hr minr+leu, mct1ko at 0hr minr+leu, qc</w:t>
      </w:r>
    </w:p>
    <w:p w:rsidR="00AA74E7" w:rsidRDefault="009D674A">
      <w:r>
        <w:rPr>
          <w:noProof/>
        </w:rPr>
        <w:drawing>
          <wp:inline distT="0" distB="0" distL="0" distR="0">
            <wp:extent cx="6858000" cy="81642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3"/>
                    <a:stretch>
                      <a:fillRect/>
                    </a:stretch>
                  </pic:blipFill>
                  <pic:spPr>
                    <a:xfrm>
                      <a:off x="0" y="0"/>
                      <a:ext cx="6858000" cy="8164286"/>
                    </a:xfrm>
                    <a:prstGeom prst="rect">
                      <a:avLst/>
                    </a:prstGeom>
                  </pic:spPr>
                </pic:pic>
              </a:graphicData>
            </a:graphic>
          </wp:inline>
        </w:drawing>
      </w:r>
    </w:p>
    <w:p w:rsidR="00AA74E7" w:rsidRDefault="00AA74E7"/>
    <w:p w:rsidR="00AA74E7" w:rsidRDefault="009D674A">
      <w:pPr>
        <w:pStyle w:val="ReportHeaderStyle"/>
      </w:pPr>
      <w:r>
        <w:t xml:space="preserve">Results of PCA test (groups: wt at 0hr minr+leu, mct1ko at 0hr minr+leu, </w:t>
      </w:r>
      <w:proofErr w:type="gramStart"/>
      <w:r>
        <w:t>qc</w:t>
      </w:r>
      <w:proofErr w:type="gramEnd"/>
      <w:r>
        <w:t>):</w:t>
      </w:r>
    </w:p>
    <w:p w:rsidR="00AA74E7" w:rsidRDefault="009D674A">
      <w:r>
        <w:rPr>
          <w:noProof/>
        </w:rPr>
        <w:drawing>
          <wp:inline distT="0" distB="0" distL="0" distR="0">
            <wp:extent cx="6858000" cy="685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4"/>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5"/>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SectionHeaderStyle"/>
      </w:pPr>
      <w:r>
        <w:lastRenderedPageBreak/>
        <w:t>Comparison of the following groups: mct1ko at 0hr minr+leu, wt at 0hr minr+leu</w:t>
      </w:r>
    </w:p>
    <w:p w:rsidR="00AA74E7" w:rsidRDefault="009D674A">
      <w:r>
        <w:rPr>
          <w:noProof/>
        </w:rPr>
        <w:drawing>
          <wp:inline distT="0" distB="0" distL="0" distR="0">
            <wp:extent cx="6858000" cy="81642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6"/>
                    <a:stretch>
                      <a:fillRect/>
                    </a:stretch>
                  </pic:blipFill>
                  <pic:spPr>
                    <a:xfrm>
                      <a:off x="0" y="0"/>
                      <a:ext cx="6858000" cy="8164286"/>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PCA test (groups: mct1ko at 0hr minr+leu, wt at 0hr minr+leu):</w:t>
      </w:r>
    </w:p>
    <w:p w:rsidR="00AA74E7" w:rsidRDefault="009D674A">
      <w:r>
        <w:rPr>
          <w:noProof/>
        </w:rPr>
        <w:drawing>
          <wp:inline distT="0" distB="0" distL="0" distR="0">
            <wp:extent cx="6858000" cy="685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7"/>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8"/>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Volcano test (groups: mct1ko at 0hr minr+leu/wt at 0hr minr+leu):</w:t>
      </w:r>
    </w:p>
    <w:p w:rsidR="00AA74E7" w:rsidRDefault="009D674A">
      <w:pPr>
        <w:pStyle w:val="ReportBodyStyle"/>
        <w:ind w:firstLine="0"/>
      </w:pPr>
      <w:r>
        <w:t>Analysis shows 17 compounds were significant when using current settings (p-value &lt; 0.05, Fold Change &gt; 1.4999999999999996, raw adjusted).</w:t>
      </w:r>
    </w:p>
    <w:p w:rsidR="00AA74E7" w:rsidRDefault="009D674A">
      <w:r>
        <w:rPr>
          <w:noProof/>
        </w:rPr>
        <w:drawing>
          <wp:inline distT="0" distB="0" distL="0" distR="0">
            <wp:extent cx="685800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49"/>
                    <a:stretch>
                      <a:fillRect/>
                    </a:stretch>
                  </pic:blipFill>
                  <pic:spPr>
                    <a:xfrm>
                      <a:off x="0" y="0"/>
                      <a:ext cx="6858000" cy="4114800"/>
                    </a:xfrm>
                    <a:prstGeom prst="rect">
                      <a:avLst/>
                    </a:prstGeom>
                  </pic:spPr>
                </pic:pic>
              </a:graphicData>
            </a:graphic>
          </wp:inline>
        </w:drawing>
      </w:r>
    </w:p>
    <w:p w:rsidR="00AA74E7" w:rsidRDefault="009D674A">
      <w:pPr>
        <w:pStyle w:val="ReportBodyStyle"/>
        <w:ind w:firstLine="0"/>
      </w:pPr>
      <w:r>
        <w:t>This table contains all the significant points from the Volcano analysis.</w:t>
      </w:r>
    </w:p>
    <w:p w:rsidR="00AA74E7" w:rsidRDefault="00AA74E7"/>
    <w:tbl>
      <w:tblPr>
        <w:tblStyle w:val="NewTableGridStyle"/>
        <w:tblW w:w="0" w:type="auto"/>
        <w:tblLook w:val="04A0" w:firstRow="1" w:lastRow="0" w:firstColumn="1" w:lastColumn="0" w:noHBand="0" w:noVBand="1"/>
      </w:tblPr>
      <w:tblGrid>
        <w:gridCol w:w="2628"/>
        <w:gridCol w:w="1692"/>
        <w:gridCol w:w="2160"/>
        <w:gridCol w:w="2160"/>
        <w:gridCol w:w="2160"/>
      </w:tblGrid>
      <w:tr w:rsidR="009D674A" w:rsidTr="009D674A">
        <w:tc>
          <w:tcPr>
            <w:tcW w:w="2628" w:type="dxa"/>
          </w:tcPr>
          <w:p w:rsidR="009D674A" w:rsidRPr="001D6F1A" w:rsidRDefault="009D674A">
            <w:pPr>
              <w:rPr>
                <w:b/>
              </w:rPr>
            </w:pPr>
            <w:r w:rsidRPr="001D6F1A">
              <w:rPr>
                <w:b/>
              </w:rPr>
              <w:t>Compound</w:t>
            </w:r>
          </w:p>
        </w:tc>
        <w:tc>
          <w:tcPr>
            <w:tcW w:w="1692" w:type="dxa"/>
          </w:tcPr>
          <w:p w:rsidR="009D674A" w:rsidRPr="001D6F1A" w:rsidRDefault="009D674A">
            <w:pPr>
              <w:rPr>
                <w:b/>
              </w:rPr>
            </w:pPr>
            <w:r w:rsidRPr="001D6F1A">
              <w:rPr>
                <w:b/>
              </w:rPr>
              <w:t>F</w:t>
            </w:r>
            <w:r w:rsidR="005B0D97">
              <w:rPr>
                <w:b/>
              </w:rPr>
              <w:t xml:space="preserve">old </w:t>
            </w:r>
            <w:r w:rsidRPr="001D6F1A">
              <w:rPr>
                <w:b/>
              </w:rPr>
              <w:t>C</w:t>
            </w:r>
            <w:r w:rsidR="005B0D97">
              <w:rPr>
                <w:b/>
              </w:rPr>
              <w:t>hange</w:t>
            </w:r>
          </w:p>
        </w:tc>
        <w:tc>
          <w:tcPr>
            <w:tcW w:w="2160" w:type="dxa"/>
          </w:tcPr>
          <w:p w:rsidR="009D674A" w:rsidRPr="001D6F1A" w:rsidRDefault="009D674A">
            <w:pPr>
              <w:rPr>
                <w:b/>
              </w:rPr>
            </w:pPr>
            <w:r w:rsidRPr="001D6F1A">
              <w:rPr>
                <w:b/>
              </w:rPr>
              <w:t>log2(FC)</w:t>
            </w:r>
          </w:p>
        </w:tc>
        <w:tc>
          <w:tcPr>
            <w:tcW w:w="2160" w:type="dxa"/>
          </w:tcPr>
          <w:p w:rsidR="009D674A" w:rsidRPr="001D6F1A" w:rsidRDefault="009D674A">
            <w:pPr>
              <w:rPr>
                <w:b/>
              </w:rPr>
            </w:pPr>
            <w:r w:rsidRPr="001D6F1A">
              <w:rPr>
                <w:b/>
              </w:rPr>
              <w:t>raw.pval</w:t>
            </w:r>
          </w:p>
        </w:tc>
        <w:tc>
          <w:tcPr>
            <w:tcW w:w="2160" w:type="dxa"/>
          </w:tcPr>
          <w:p w:rsidR="009D674A" w:rsidRPr="001D6F1A" w:rsidRDefault="009D674A">
            <w:pPr>
              <w:rPr>
                <w:b/>
              </w:rPr>
            </w:pPr>
            <w:r w:rsidRPr="001D6F1A">
              <w:rPr>
                <w:b/>
              </w:rPr>
              <w:t>-log10(p)</w:t>
            </w:r>
          </w:p>
        </w:tc>
      </w:tr>
      <w:tr w:rsidR="009D674A" w:rsidTr="009D674A">
        <w:tc>
          <w:tcPr>
            <w:tcW w:w="2628" w:type="dxa"/>
          </w:tcPr>
          <w:p w:rsidR="009D674A" w:rsidRDefault="009D674A">
            <w:r>
              <w:t>D-Malic acid</w:t>
            </w:r>
          </w:p>
        </w:tc>
        <w:tc>
          <w:tcPr>
            <w:tcW w:w="1692" w:type="dxa"/>
          </w:tcPr>
          <w:p w:rsidR="009D674A" w:rsidRDefault="009D674A">
            <w:r>
              <w:t>7.576600</w:t>
            </w:r>
          </w:p>
        </w:tc>
        <w:tc>
          <w:tcPr>
            <w:tcW w:w="2160" w:type="dxa"/>
          </w:tcPr>
          <w:p w:rsidR="009D674A" w:rsidRDefault="009D674A">
            <w:r>
              <w:t>2.921600</w:t>
            </w:r>
          </w:p>
        </w:tc>
        <w:tc>
          <w:tcPr>
            <w:tcW w:w="2160" w:type="dxa"/>
          </w:tcPr>
          <w:p w:rsidR="009D674A" w:rsidRDefault="009D674A">
            <w:r>
              <w:t>5.03E-10</w:t>
            </w:r>
          </w:p>
        </w:tc>
        <w:tc>
          <w:tcPr>
            <w:tcW w:w="2160" w:type="dxa"/>
          </w:tcPr>
          <w:p w:rsidR="009D674A" w:rsidRDefault="009D674A">
            <w:r>
              <w:t>9.298300</w:t>
            </w:r>
          </w:p>
        </w:tc>
      </w:tr>
      <w:tr w:rsidR="009D674A" w:rsidTr="009D674A">
        <w:tc>
          <w:tcPr>
            <w:tcW w:w="2628" w:type="dxa"/>
          </w:tcPr>
          <w:p w:rsidR="009D674A" w:rsidRDefault="009D674A">
            <w:r>
              <w:t>Fumaric acid</w:t>
            </w:r>
          </w:p>
        </w:tc>
        <w:tc>
          <w:tcPr>
            <w:tcW w:w="1692" w:type="dxa"/>
          </w:tcPr>
          <w:p w:rsidR="009D674A" w:rsidRDefault="009D674A">
            <w:r>
              <w:t>6.863700</w:t>
            </w:r>
          </w:p>
        </w:tc>
        <w:tc>
          <w:tcPr>
            <w:tcW w:w="2160" w:type="dxa"/>
          </w:tcPr>
          <w:p w:rsidR="009D674A" w:rsidRDefault="009D674A">
            <w:r>
              <w:t>2.779000</w:t>
            </w:r>
          </w:p>
        </w:tc>
        <w:tc>
          <w:tcPr>
            <w:tcW w:w="2160" w:type="dxa"/>
          </w:tcPr>
          <w:p w:rsidR="009D674A" w:rsidRDefault="009D674A">
            <w:r>
              <w:t>2.81E-11</w:t>
            </w:r>
          </w:p>
        </w:tc>
        <w:tc>
          <w:tcPr>
            <w:tcW w:w="2160" w:type="dxa"/>
          </w:tcPr>
          <w:p w:rsidR="009D674A" w:rsidRDefault="009D674A">
            <w:r>
              <w:t>10.552000</w:t>
            </w:r>
          </w:p>
        </w:tc>
      </w:tr>
      <w:tr w:rsidR="009D674A" w:rsidTr="009D674A">
        <w:tc>
          <w:tcPr>
            <w:tcW w:w="2628" w:type="dxa"/>
          </w:tcPr>
          <w:p w:rsidR="009D674A" w:rsidRDefault="009D674A">
            <w:r>
              <w:t>2-Hydroxyglutaric acid</w:t>
            </w:r>
          </w:p>
        </w:tc>
        <w:tc>
          <w:tcPr>
            <w:tcW w:w="1692" w:type="dxa"/>
          </w:tcPr>
          <w:p w:rsidR="009D674A" w:rsidRDefault="009D674A">
            <w:r>
              <w:t>5.827500</w:t>
            </w:r>
          </w:p>
        </w:tc>
        <w:tc>
          <w:tcPr>
            <w:tcW w:w="2160" w:type="dxa"/>
          </w:tcPr>
          <w:p w:rsidR="009D674A" w:rsidRDefault="009D674A">
            <w:r>
              <w:t>2.542900</w:t>
            </w:r>
          </w:p>
        </w:tc>
        <w:tc>
          <w:tcPr>
            <w:tcW w:w="2160" w:type="dxa"/>
          </w:tcPr>
          <w:p w:rsidR="009D674A" w:rsidRDefault="009D674A">
            <w:r>
              <w:t>0.000041</w:t>
            </w:r>
          </w:p>
        </w:tc>
        <w:tc>
          <w:tcPr>
            <w:tcW w:w="2160" w:type="dxa"/>
          </w:tcPr>
          <w:p w:rsidR="009D674A" w:rsidRDefault="009D674A">
            <w:r>
              <w:t>4.391300</w:t>
            </w:r>
          </w:p>
        </w:tc>
      </w:tr>
      <w:tr w:rsidR="009D674A" w:rsidTr="009D674A">
        <w:tc>
          <w:tcPr>
            <w:tcW w:w="2628" w:type="dxa"/>
          </w:tcPr>
          <w:p w:rsidR="009D674A" w:rsidRDefault="009D674A">
            <w:r>
              <w:t>L-Alanine</w:t>
            </w:r>
          </w:p>
        </w:tc>
        <w:tc>
          <w:tcPr>
            <w:tcW w:w="1692" w:type="dxa"/>
          </w:tcPr>
          <w:p w:rsidR="009D674A" w:rsidRDefault="009D674A">
            <w:r>
              <w:t>5.586300</w:t>
            </w:r>
          </w:p>
        </w:tc>
        <w:tc>
          <w:tcPr>
            <w:tcW w:w="2160" w:type="dxa"/>
          </w:tcPr>
          <w:p w:rsidR="009D674A" w:rsidRDefault="009D674A">
            <w:r>
              <w:t>2.481900</w:t>
            </w:r>
          </w:p>
        </w:tc>
        <w:tc>
          <w:tcPr>
            <w:tcW w:w="2160" w:type="dxa"/>
          </w:tcPr>
          <w:p w:rsidR="009D674A" w:rsidRDefault="009D674A">
            <w:r>
              <w:t>1.24E-8</w:t>
            </w:r>
          </w:p>
        </w:tc>
        <w:tc>
          <w:tcPr>
            <w:tcW w:w="2160" w:type="dxa"/>
          </w:tcPr>
          <w:p w:rsidR="009D674A" w:rsidRDefault="009D674A">
            <w:r>
              <w:t>7.907800</w:t>
            </w:r>
          </w:p>
        </w:tc>
      </w:tr>
      <w:tr w:rsidR="009D674A" w:rsidTr="009D674A">
        <w:tc>
          <w:tcPr>
            <w:tcW w:w="2628" w:type="dxa"/>
          </w:tcPr>
          <w:p w:rsidR="009D674A" w:rsidRDefault="009D674A">
            <w:r>
              <w:t>Glycine</w:t>
            </w:r>
          </w:p>
        </w:tc>
        <w:tc>
          <w:tcPr>
            <w:tcW w:w="1692" w:type="dxa"/>
          </w:tcPr>
          <w:p w:rsidR="009D674A" w:rsidRDefault="009D674A">
            <w:r>
              <w:t>4.448700</w:t>
            </w:r>
          </w:p>
        </w:tc>
        <w:tc>
          <w:tcPr>
            <w:tcW w:w="2160" w:type="dxa"/>
          </w:tcPr>
          <w:p w:rsidR="009D674A" w:rsidRDefault="009D674A">
            <w:r>
              <w:t>2.153400</w:t>
            </w:r>
          </w:p>
        </w:tc>
        <w:tc>
          <w:tcPr>
            <w:tcW w:w="2160" w:type="dxa"/>
          </w:tcPr>
          <w:p w:rsidR="009D674A" w:rsidRDefault="009D674A">
            <w:r>
              <w:t>0.000011</w:t>
            </w:r>
          </w:p>
        </w:tc>
        <w:tc>
          <w:tcPr>
            <w:tcW w:w="2160" w:type="dxa"/>
          </w:tcPr>
          <w:p w:rsidR="009D674A" w:rsidRDefault="009D674A">
            <w:r>
              <w:t>4.975300</w:t>
            </w:r>
          </w:p>
        </w:tc>
      </w:tr>
      <w:tr w:rsidR="009D674A" w:rsidTr="009D674A">
        <w:tc>
          <w:tcPr>
            <w:tcW w:w="2628" w:type="dxa"/>
          </w:tcPr>
          <w:p w:rsidR="009D674A" w:rsidRDefault="009D674A">
            <w:r>
              <w:t>L-Valine</w:t>
            </w:r>
          </w:p>
        </w:tc>
        <w:tc>
          <w:tcPr>
            <w:tcW w:w="1692" w:type="dxa"/>
          </w:tcPr>
          <w:p w:rsidR="009D674A" w:rsidRDefault="009D674A">
            <w:r>
              <w:t>2.677200</w:t>
            </w:r>
          </w:p>
        </w:tc>
        <w:tc>
          <w:tcPr>
            <w:tcW w:w="2160" w:type="dxa"/>
          </w:tcPr>
          <w:p w:rsidR="009D674A" w:rsidRDefault="009D674A">
            <w:r>
              <w:t>1.420700</w:t>
            </w:r>
          </w:p>
        </w:tc>
        <w:tc>
          <w:tcPr>
            <w:tcW w:w="2160" w:type="dxa"/>
          </w:tcPr>
          <w:p w:rsidR="009D674A" w:rsidRDefault="009D674A">
            <w:r>
              <w:t>0.000135</w:t>
            </w:r>
          </w:p>
        </w:tc>
        <w:tc>
          <w:tcPr>
            <w:tcW w:w="2160" w:type="dxa"/>
          </w:tcPr>
          <w:p w:rsidR="009D674A" w:rsidRDefault="009D674A">
            <w:r>
              <w:t>3.869200</w:t>
            </w:r>
          </w:p>
        </w:tc>
      </w:tr>
      <w:tr w:rsidR="009D674A" w:rsidTr="009D674A">
        <w:tc>
          <w:tcPr>
            <w:tcW w:w="2628" w:type="dxa"/>
          </w:tcPr>
          <w:p w:rsidR="009D674A" w:rsidRDefault="009D674A">
            <w:r>
              <w:t>L-Isoleucine</w:t>
            </w:r>
          </w:p>
        </w:tc>
        <w:tc>
          <w:tcPr>
            <w:tcW w:w="1692" w:type="dxa"/>
          </w:tcPr>
          <w:p w:rsidR="009D674A" w:rsidRDefault="009D674A">
            <w:r>
              <w:t>2.234900</w:t>
            </w:r>
          </w:p>
        </w:tc>
        <w:tc>
          <w:tcPr>
            <w:tcW w:w="2160" w:type="dxa"/>
          </w:tcPr>
          <w:p w:rsidR="009D674A" w:rsidRDefault="009D674A">
            <w:r>
              <w:t>1.160200</w:t>
            </w:r>
          </w:p>
        </w:tc>
        <w:tc>
          <w:tcPr>
            <w:tcW w:w="2160" w:type="dxa"/>
          </w:tcPr>
          <w:p w:rsidR="009D674A" w:rsidRDefault="009D674A">
            <w:r>
              <w:t>0.018273</w:t>
            </w:r>
          </w:p>
        </w:tc>
        <w:tc>
          <w:tcPr>
            <w:tcW w:w="2160" w:type="dxa"/>
          </w:tcPr>
          <w:p w:rsidR="009D674A" w:rsidRDefault="009D674A">
            <w:r>
              <w:t>1.738200</w:t>
            </w:r>
          </w:p>
        </w:tc>
      </w:tr>
      <w:tr w:rsidR="009D674A" w:rsidTr="009D674A">
        <w:tc>
          <w:tcPr>
            <w:tcW w:w="2628" w:type="dxa"/>
          </w:tcPr>
          <w:p w:rsidR="009D674A" w:rsidRDefault="009D674A">
            <w:r>
              <w:t>Methylmalonic acid</w:t>
            </w:r>
          </w:p>
        </w:tc>
        <w:tc>
          <w:tcPr>
            <w:tcW w:w="1692" w:type="dxa"/>
          </w:tcPr>
          <w:p w:rsidR="009D674A" w:rsidRDefault="009D674A">
            <w:r>
              <w:t>2.018400</w:t>
            </w:r>
          </w:p>
        </w:tc>
        <w:tc>
          <w:tcPr>
            <w:tcW w:w="2160" w:type="dxa"/>
          </w:tcPr>
          <w:p w:rsidR="009D674A" w:rsidRDefault="009D674A">
            <w:r>
              <w:t>1.013200</w:t>
            </w:r>
          </w:p>
        </w:tc>
        <w:tc>
          <w:tcPr>
            <w:tcW w:w="2160" w:type="dxa"/>
          </w:tcPr>
          <w:p w:rsidR="009D674A" w:rsidRDefault="009D674A">
            <w:r>
              <w:t>0.007493</w:t>
            </w:r>
          </w:p>
        </w:tc>
        <w:tc>
          <w:tcPr>
            <w:tcW w:w="2160" w:type="dxa"/>
          </w:tcPr>
          <w:p w:rsidR="009D674A" w:rsidRDefault="009D674A">
            <w:r>
              <w:t>2.125300</w:t>
            </w:r>
          </w:p>
        </w:tc>
      </w:tr>
      <w:tr w:rsidR="009D674A" w:rsidTr="009D674A">
        <w:tc>
          <w:tcPr>
            <w:tcW w:w="2628" w:type="dxa"/>
          </w:tcPr>
          <w:p w:rsidR="009D674A" w:rsidRDefault="009D674A">
            <w:r>
              <w:t>L-Aspartic acid</w:t>
            </w:r>
          </w:p>
        </w:tc>
        <w:tc>
          <w:tcPr>
            <w:tcW w:w="1692" w:type="dxa"/>
          </w:tcPr>
          <w:p w:rsidR="009D674A" w:rsidRDefault="009D674A">
            <w:r>
              <w:t>1.965400</w:t>
            </w:r>
          </w:p>
        </w:tc>
        <w:tc>
          <w:tcPr>
            <w:tcW w:w="2160" w:type="dxa"/>
          </w:tcPr>
          <w:p w:rsidR="009D674A" w:rsidRDefault="009D674A">
            <w:r>
              <w:t>0.974820</w:t>
            </w:r>
          </w:p>
        </w:tc>
        <w:tc>
          <w:tcPr>
            <w:tcW w:w="2160" w:type="dxa"/>
          </w:tcPr>
          <w:p w:rsidR="009D674A" w:rsidRDefault="009D674A">
            <w:r>
              <w:t>0.005190</w:t>
            </w:r>
          </w:p>
        </w:tc>
        <w:tc>
          <w:tcPr>
            <w:tcW w:w="2160" w:type="dxa"/>
          </w:tcPr>
          <w:p w:rsidR="009D674A" w:rsidRDefault="009D674A">
            <w:r>
              <w:t>2.284800</w:t>
            </w:r>
          </w:p>
        </w:tc>
      </w:tr>
      <w:tr w:rsidR="009D674A" w:rsidTr="009D674A">
        <w:tc>
          <w:tcPr>
            <w:tcW w:w="2628" w:type="dxa"/>
          </w:tcPr>
          <w:p w:rsidR="009D674A" w:rsidRDefault="009D674A">
            <w:r>
              <w:t>Sorbitol</w:t>
            </w:r>
          </w:p>
        </w:tc>
        <w:tc>
          <w:tcPr>
            <w:tcW w:w="1692" w:type="dxa"/>
          </w:tcPr>
          <w:p w:rsidR="009D674A" w:rsidRDefault="009D674A">
            <w:r>
              <w:t>0.653180</w:t>
            </w:r>
          </w:p>
        </w:tc>
        <w:tc>
          <w:tcPr>
            <w:tcW w:w="2160" w:type="dxa"/>
          </w:tcPr>
          <w:p w:rsidR="009D674A" w:rsidRDefault="009D674A">
            <w:r>
              <w:t>-0.614450</w:t>
            </w:r>
          </w:p>
        </w:tc>
        <w:tc>
          <w:tcPr>
            <w:tcW w:w="2160" w:type="dxa"/>
          </w:tcPr>
          <w:p w:rsidR="009D674A" w:rsidRDefault="009D674A">
            <w:r>
              <w:t>0.000358</w:t>
            </w:r>
          </w:p>
        </w:tc>
        <w:tc>
          <w:tcPr>
            <w:tcW w:w="2160" w:type="dxa"/>
          </w:tcPr>
          <w:p w:rsidR="009D674A" w:rsidRDefault="009D674A">
            <w:r>
              <w:t>3.445700</w:t>
            </w:r>
          </w:p>
        </w:tc>
      </w:tr>
      <w:tr w:rsidR="009D674A" w:rsidTr="009D674A">
        <w:tc>
          <w:tcPr>
            <w:tcW w:w="2628" w:type="dxa"/>
          </w:tcPr>
          <w:p w:rsidR="009D674A" w:rsidRDefault="009D674A">
            <w:r>
              <w:t>L-Ascorbic acid</w:t>
            </w:r>
          </w:p>
        </w:tc>
        <w:tc>
          <w:tcPr>
            <w:tcW w:w="1692" w:type="dxa"/>
          </w:tcPr>
          <w:p w:rsidR="009D674A" w:rsidRDefault="009D674A">
            <w:r>
              <w:t>0.551610</w:t>
            </w:r>
          </w:p>
        </w:tc>
        <w:tc>
          <w:tcPr>
            <w:tcW w:w="2160" w:type="dxa"/>
          </w:tcPr>
          <w:p w:rsidR="009D674A" w:rsidRDefault="009D674A">
            <w:r>
              <w:t>-0.858270</w:t>
            </w:r>
          </w:p>
        </w:tc>
        <w:tc>
          <w:tcPr>
            <w:tcW w:w="2160" w:type="dxa"/>
          </w:tcPr>
          <w:p w:rsidR="009D674A" w:rsidRDefault="009D674A">
            <w:r>
              <w:t>0.024092</w:t>
            </w:r>
          </w:p>
        </w:tc>
        <w:tc>
          <w:tcPr>
            <w:tcW w:w="2160" w:type="dxa"/>
          </w:tcPr>
          <w:p w:rsidR="009D674A" w:rsidRDefault="009D674A">
            <w:r>
              <w:t>1.618100</w:t>
            </w:r>
          </w:p>
        </w:tc>
      </w:tr>
      <w:tr w:rsidR="009D674A" w:rsidTr="009D674A">
        <w:tc>
          <w:tcPr>
            <w:tcW w:w="2628" w:type="dxa"/>
          </w:tcPr>
          <w:p w:rsidR="009D674A" w:rsidRDefault="009D674A">
            <w:r>
              <w:t>Pyruvic acid</w:t>
            </w:r>
          </w:p>
        </w:tc>
        <w:tc>
          <w:tcPr>
            <w:tcW w:w="1692" w:type="dxa"/>
          </w:tcPr>
          <w:p w:rsidR="009D674A" w:rsidRDefault="009D674A">
            <w:r>
              <w:t>0.530520</w:t>
            </w:r>
          </w:p>
        </w:tc>
        <w:tc>
          <w:tcPr>
            <w:tcW w:w="2160" w:type="dxa"/>
          </w:tcPr>
          <w:p w:rsidR="009D674A" w:rsidRDefault="009D674A">
            <w:r>
              <w:t>-0.914520</w:t>
            </w:r>
          </w:p>
        </w:tc>
        <w:tc>
          <w:tcPr>
            <w:tcW w:w="2160" w:type="dxa"/>
          </w:tcPr>
          <w:p w:rsidR="009D674A" w:rsidRDefault="009D674A">
            <w:r>
              <w:t>0.001326</w:t>
            </w:r>
          </w:p>
        </w:tc>
        <w:tc>
          <w:tcPr>
            <w:tcW w:w="2160" w:type="dxa"/>
          </w:tcPr>
          <w:p w:rsidR="009D674A" w:rsidRDefault="009D674A">
            <w:r>
              <w:t>2.877400</w:t>
            </w:r>
          </w:p>
        </w:tc>
      </w:tr>
      <w:tr w:rsidR="009D674A" w:rsidTr="009D674A">
        <w:tc>
          <w:tcPr>
            <w:tcW w:w="2628" w:type="dxa"/>
          </w:tcPr>
          <w:p w:rsidR="009D674A" w:rsidRDefault="009D674A">
            <w:r>
              <w:t>D-Glucose</w:t>
            </w:r>
          </w:p>
        </w:tc>
        <w:tc>
          <w:tcPr>
            <w:tcW w:w="1692" w:type="dxa"/>
          </w:tcPr>
          <w:p w:rsidR="009D674A" w:rsidRDefault="009D674A">
            <w:r>
              <w:t>0.529570</w:t>
            </w:r>
          </w:p>
        </w:tc>
        <w:tc>
          <w:tcPr>
            <w:tcW w:w="2160" w:type="dxa"/>
          </w:tcPr>
          <w:p w:rsidR="009D674A" w:rsidRDefault="009D674A">
            <w:r>
              <w:t>-0.917110</w:t>
            </w:r>
          </w:p>
        </w:tc>
        <w:tc>
          <w:tcPr>
            <w:tcW w:w="2160" w:type="dxa"/>
          </w:tcPr>
          <w:p w:rsidR="009D674A" w:rsidRDefault="009D674A">
            <w:r>
              <w:t>0.009019</w:t>
            </w:r>
          </w:p>
        </w:tc>
        <w:tc>
          <w:tcPr>
            <w:tcW w:w="2160" w:type="dxa"/>
          </w:tcPr>
          <w:p w:rsidR="009D674A" w:rsidRDefault="009D674A">
            <w:r>
              <w:t>2.044800</w:t>
            </w:r>
          </w:p>
        </w:tc>
      </w:tr>
      <w:tr w:rsidR="009D674A" w:rsidTr="009D674A">
        <w:tc>
          <w:tcPr>
            <w:tcW w:w="2628" w:type="dxa"/>
          </w:tcPr>
          <w:p w:rsidR="009D674A" w:rsidRDefault="009D674A">
            <w:r>
              <w:t>3-Phosphoglyceric acid</w:t>
            </w:r>
          </w:p>
        </w:tc>
        <w:tc>
          <w:tcPr>
            <w:tcW w:w="1692" w:type="dxa"/>
          </w:tcPr>
          <w:p w:rsidR="009D674A" w:rsidRDefault="009D674A">
            <w:r>
              <w:t>0.491150</w:t>
            </w:r>
          </w:p>
        </w:tc>
        <w:tc>
          <w:tcPr>
            <w:tcW w:w="2160" w:type="dxa"/>
          </w:tcPr>
          <w:p w:rsidR="009D674A" w:rsidRDefault="009D674A">
            <w:r>
              <w:t>-1.025800</w:t>
            </w:r>
          </w:p>
        </w:tc>
        <w:tc>
          <w:tcPr>
            <w:tcW w:w="2160" w:type="dxa"/>
          </w:tcPr>
          <w:p w:rsidR="009D674A" w:rsidRDefault="009D674A">
            <w:r>
              <w:t>0.008393</w:t>
            </w:r>
          </w:p>
        </w:tc>
        <w:tc>
          <w:tcPr>
            <w:tcW w:w="2160" w:type="dxa"/>
          </w:tcPr>
          <w:p w:rsidR="009D674A" w:rsidRDefault="009D674A">
            <w:r>
              <w:t>2.076100</w:t>
            </w:r>
          </w:p>
        </w:tc>
      </w:tr>
      <w:tr w:rsidR="009D674A" w:rsidTr="009D674A">
        <w:tc>
          <w:tcPr>
            <w:tcW w:w="2628" w:type="dxa"/>
          </w:tcPr>
          <w:p w:rsidR="009D674A" w:rsidRDefault="009D674A">
            <w:r>
              <w:t>Inosine</w:t>
            </w:r>
          </w:p>
        </w:tc>
        <w:tc>
          <w:tcPr>
            <w:tcW w:w="1692" w:type="dxa"/>
          </w:tcPr>
          <w:p w:rsidR="009D674A" w:rsidRDefault="009D674A">
            <w:r>
              <w:t>0.437240</w:t>
            </w:r>
          </w:p>
        </w:tc>
        <w:tc>
          <w:tcPr>
            <w:tcW w:w="2160" w:type="dxa"/>
          </w:tcPr>
          <w:p w:rsidR="009D674A" w:rsidRDefault="009D674A">
            <w:r>
              <w:t>-1.193500</w:t>
            </w:r>
          </w:p>
        </w:tc>
        <w:tc>
          <w:tcPr>
            <w:tcW w:w="2160" w:type="dxa"/>
          </w:tcPr>
          <w:p w:rsidR="009D674A" w:rsidRDefault="009D674A">
            <w:r>
              <w:t>0.005901</w:t>
            </w:r>
          </w:p>
        </w:tc>
        <w:tc>
          <w:tcPr>
            <w:tcW w:w="2160" w:type="dxa"/>
          </w:tcPr>
          <w:p w:rsidR="009D674A" w:rsidRDefault="009D674A">
            <w:r>
              <w:t>2.229100</w:t>
            </w:r>
          </w:p>
        </w:tc>
      </w:tr>
      <w:tr w:rsidR="009D674A" w:rsidTr="009D674A">
        <w:tc>
          <w:tcPr>
            <w:tcW w:w="2628" w:type="dxa"/>
          </w:tcPr>
          <w:p w:rsidR="009D674A" w:rsidRDefault="009D674A">
            <w:r>
              <w:t>Urea</w:t>
            </w:r>
          </w:p>
        </w:tc>
        <w:tc>
          <w:tcPr>
            <w:tcW w:w="1692" w:type="dxa"/>
          </w:tcPr>
          <w:p w:rsidR="009D674A" w:rsidRDefault="009D674A">
            <w:r>
              <w:t>0.116290</w:t>
            </w:r>
          </w:p>
        </w:tc>
        <w:tc>
          <w:tcPr>
            <w:tcW w:w="2160" w:type="dxa"/>
          </w:tcPr>
          <w:p w:rsidR="009D674A" w:rsidRDefault="009D674A">
            <w:r>
              <w:t>-3.104200</w:t>
            </w:r>
          </w:p>
        </w:tc>
        <w:tc>
          <w:tcPr>
            <w:tcW w:w="2160" w:type="dxa"/>
          </w:tcPr>
          <w:p w:rsidR="009D674A" w:rsidRDefault="009D674A">
            <w:r>
              <w:t>0.000033</w:t>
            </w:r>
          </w:p>
        </w:tc>
        <w:tc>
          <w:tcPr>
            <w:tcW w:w="2160" w:type="dxa"/>
          </w:tcPr>
          <w:p w:rsidR="009D674A" w:rsidRDefault="009D674A">
            <w:r>
              <w:t>4.477100</w:t>
            </w:r>
          </w:p>
        </w:tc>
      </w:tr>
      <w:tr w:rsidR="009D674A" w:rsidTr="009D674A">
        <w:tc>
          <w:tcPr>
            <w:tcW w:w="2628" w:type="dxa"/>
          </w:tcPr>
          <w:p w:rsidR="009D674A" w:rsidRDefault="009D674A">
            <w:r>
              <w:t>Orotic acid</w:t>
            </w:r>
          </w:p>
        </w:tc>
        <w:tc>
          <w:tcPr>
            <w:tcW w:w="1692" w:type="dxa"/>
          </w:tcPr>
          <w:p w:rsidR="009D674A" w:rsidRDefault="009D674A">
            <w:r>
              <w:t>0.065923</w:t>
            </w:r>
          </w:p>
        </w:tc>
        <w:tc>
          <w:tcPr>
            <w:tcW w:w="2160" w:type="dxa"/>
          </w:tcPr>
          <w:p w:rsidR="009D674A" w:rsidRDefault="009D674A">
            <w:r>
              <w:t>-3.923100</w:t>
            </w:r>
          </w:p>
        </w:tc>
        <w:tc>
          <w:tcPr>
            <w:tcW w:w="2160" w:type="dxa"/>
          </w:tcPr>
          <w:p w:rsidR="009D674A" w:rsidRDefault="009D674A">
            <w:r>
              <w:t>0.000052</w:t>
            </w:r>
          </w:p>
        </w:tc>
        <w:tc>
          <w:tcPr>
            <w:tcW w:w="2160" w:type="dxa"/>
          </w:tcPr>
          <w:p w:rsidR="009D674A" w:rsidRDefault="009D674A">
            <w:r>
              <w:t>4.281100</w:t>
            </w:r>
          </w:p>
        </w:tc>
      </w:tr>
    </w:tbl>
    <w:p w:rsidR="00AA74E7" w:rsidRDefault="009D674A">
      <w:r>
        <w:br w:type="page"/>
      </w:r>
    </w:p>
    <w:p w:rsidR="00AA74E7" w:rsidRDefault="009D674A">
      <w:pPr>
        <w:pStyle w:val="ReportSectionHeaderStyle"/>
      </w:pPr>
      <w:r>
        <w:lastRenderedPageBreak/>
        <w:t>Data from mct 1hr vs wt 1hr.docx</w:t>
      </w:r>
    </w:p>
    <w:p w:rsidR="00AA74E7" w:rsidRDefault="009D674A">
      <w:pPr>
        <w:pStyle w:val="ReportSectionHeaderStyle"/>
      </w:pPr>
      <w:r>
        <w:t>Comparison of the following groups: wt at 1hr minr+leu, mct1ko at 1hr minr+leu, qc</w:t>
      </w:r>
    </w:p>
    <w:p w:rsidR="00AA74E7" w:rsidRDefault="009D674A">
      <w:r>
        <w:rPr>
          <w:noProof/>
        </w:rPr>
        <w:drawing>
          <wp:inline distT="0" distB="0" distL="0" distR="0">
            <wp:extent cx="6858000" cy="81642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0"/>
                    <a:stretch>
                      <a:fillRect/>
                    </a:stretch>
                  </pic:blipFill>
                  <pic:spPr>
                    <a:xfrm>
                      <a:off x="0" y="0"/>
                      <a:ext cx="6858000" cy="8164286"/>
                    </a:xfrm>
                    <a:prstGeom prst="rect">
                      <a:avLst/>
                    </a:prstGeom>
                  </pic:spPr>
                </pic:pic>
              </a:graphicData>
            </a:graphic>
          </wp:inline>
        </w:drawing>
      </w:r>
    </w:p>
    <w:p w:rsidR="00AA74E7" w:rsidRDefault="009D674A">
      <w:pPr>
        <w:pStyle w:val="ReportHeaderStyle"/>
      </w:pPr>
      <w:r>
        <w:lastRenderedPageBreak/>
        <w:t xml:space="preserve">Results of PCA test (groups: wt at 1hr minr+leu, mct1ko at 1hr minr+leu, </w:t>
      </w:r>
      <w:proofErr w:type="gramStart"/>
      <w:r>
        <w:t>qc</w:t>
      </w:r>
      <w:proofErr w:type="gramEnd"/>
      <w:r>
        <w:t>):</w:t>
      </w:r>
    </w:p>
    <w:p w:rsidR="00AA74E7" w:rsidRDefault="009D674A">
      <w:r>
        <w:rPr>
          <w:noProof/>
        </w:rPr>
        <w:drawing>
          <wp:inline distT="0" distB="0" distL="0" distR="0">
            <wp:extent cx="6858000" cy="685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1"/>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2"/>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SectionHeaderStyle"/>
      </w:pPr>
      <w:r>
        <w:lastRenderedPageBreak/>
        <w:t>Comparison of the following groups: mct1ko at 1hr minr+leu, wt at 1hr minr+leu</w:t>
      </w:r>
    </w:p>
    <w:p w:rsidR="00AA74E7" w:rsidRDefault="009D674A">
      <w:r>
        <w:rPr>
          <w:noProof/>
        </w:rPr>
        <w:drawing>
          <wp:inline distT="0" distB="0" distL="0" distR="0">
            <wp:extent cx="6858000" cy="81642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3"/>
                    <a:stretch>
                      <a:fillRect/>
                    </a:stretch>
                  </pic:blipFill>
                  <pic:spPr>
                    <a:xfrm>
                      <a:off x="0" y="0"/>
                      <a:ext cx="6858000" cy="8164286"/>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PCA test (groups: mct1ko at 1hr minr+leu, wt at 1hr minr+leu):</w:t>
      </w:r>
    </w:p>
    <w:p w:rsidR="00AA74E7" w:rsidRDefault="009D674A">
      <w:r>
        <w:rPr>
          <w:noProof/>
        </w:rPr>
        <w:drawing>
          <wp:inline distT="0" distB="0" distL="0" distR="0">
            <wp:extent cx="6858000" cy="685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4"/>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5"/>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Volcano test (groups: mct1ko at 1hr minr+leu/wt at 1hr minr+leu):</w:t>
      </w:r>
    </w:p>
    <w:p w:rsidR="00AA74E7" w:rsidRDefault="009D674A">
      <w:pPr>
        <w:pStyle w:val="ReportBodyStyle"/>
        <w:ind w:firstLine="0"/>
      </w:pPr>
      <w:r>
        <w:t>Analysis shows 25 compounds were significant when using current settings (p-value &lt; 0.05, Fold Change &gt; 1.4999999999999996, raw adjusted).</w:t>
      </w:r>
    </w:p>
    <w:p w:rsidR="00AA74E7" w:rsidRDefault="009D674A">
      <w:r>
        <w:rPr>
          <w:noProof/>
        </w:rPr>
        <w:drawing>
          <wp:inline distT="0" distB="0" distL="0" distR="0">
            <wp:extent cx="6524625" cy="3419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6"/>
                    <a:stretch>
                      <a:fillRect/>
                    </a:stretch>
                  </pic:blipFill>
                  <pic:spPr>
                    <a:xfrm>
                      <a:off x="0" y="0"/>
                      <a:ext cx="6524625" cy="3419475"/>
                    </a:xfrm>
                    <a:prstGeom prst="rect">
                      <a:avLst/>
                    </a:prstGeom>
                  </pic:spPr>
                </pic:pic>
              </a:graphicData>
            </a:graphic>
          </wp:inline>
        </w:drawing>
      </w:r>
    </w:p>
    <w:p w:rsidR="00AA74E7" w:rsidRDefault="009D674A" w:rsidP="002D27BE">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2808"/>
        <w:gridCol w:w="1697"/>
        <w:gridCol w:w="2160"/>
        <w:gridCol w:w="2160"/>
        <w:gridCol w:w="2160"/>
      </w:tblGrid>
      <w:tr w:rsidR="00AA74E7" w:rsidTr="001D6F1A">
        <w:tc>
          <w:tcPr>
            <w:tcW w:w="2808" w:type="dxa"/>
          </w:tcPr>
          <w:p w:rsidR="00AA74E7" w:rsidRPr="001D6F1A" w:rsidRDefault="009D674A">
            <w:pPr>
              <w:rPr>
                <w:b/>
              </w:rPr>
            </w:pPr>
            <w:r w:rsidRPr="001D6F1A">
              <w:rPr>
                <w:b/>
              </w:rPr>
              <w:t>Compound</w:t>
            </w:r>
          </w:p>
        </w:tc>
        <w:tc>
          <w:tcPr>
            <w:tcW w:w="1697" w:type="dxa"/>
          </w:tcPr>
          <w:p w:rsidR="00AA74E7" w:rsidRPr="001D6F1A" w:rsidRDefault="009D674A">
            <w:pPr>
              <w:rPr>
                <w:b/>
              </w:rPr>
            </w:pPr>
            <w:r w:rsidRPr="001D6F1A">
              <w:rPr>
                <w:b/>
              </w:rPr>
              <w:t>F</w:t>
            </w:r>
            <w:r w:rsidR="005B0D97">
              <w:rPr>
                <w:b/>
              </w:rPr>
              <w:t xml:space="preserve">old </w:t>
            </w:r>
            <w:r w:rsidRPr="001D6F1A">
              <w:rPr>
                <w:b/>
              </w:rPr>
              <w:t>C</w:t>
            </w:r>
            <w:r w:rsidR="005B0D97">
              <w:rPr>
                <w:b/>
              </w:rPr>
              <w:t>hange</w:t>
            </w:r>
          </w:p>
        </w:tc>
        <w:tc>
          <w:tcPr>
            <w:tcW w:w="2160" w:type="dxa"/>
          </w:tcPr>
          <w:p w:rsidR="00AA74E7" w:rsidRPr="001D6F1A" w:rsidRDefault="009D674A">
            <w:pPr>
              <w:rPr>
                <w:b/>
              </w:rPr>
            </w:pPr>
            <w:r w:rsidRPr="001D6F1A">
              <w:rPr>
                <w:b/>
              </w:rPr>
              <w:t>log2(FC)</w:t>
            </w:r>
          </w:p>
        </w:tc>
        <w:tc>
          <w:tcPr>
            <w:tcW w:w="2160" w:type="dxa"/>
          </w:tcPr>
          <w:p w:rsidR="00AA74E7" w:rsidRPr="001D6F1A" w:rsidRDefault="009D674A">
            <w:pPr>
              <w:rPr>
                <w:b/>
              </w:rPr>
            </w:pPr>
            <w:r w:rsidRPr="001D6F1A">
              <w:rPr>
                <w:b/>
              </w:rPr>
              <w:t>raw.pval</w:t>
            </w:r>
          </w:p>
        </w:tc>
        <w:tc>
          <w:tcPr>
            <w:tcW w:w="2160" w:type="dxa"/>
          </w:tcPr>
          <w:p w:rsidR="00AA74E7" w:rsidRPr="001D6F1A" w:rsidRDefault="009D674A">
            <w:pPr>
              <w:rPr>
                <w:b/>
              </w:rPr>
            </w:pPr>
            <w:r w:rsidRPr="001D6F1A">
              <w:rPr>
                <w:b/>
              </w:rPr>
              <w:t>-log10(p)</w:t>
            </w:r>
          </w:p>
        </w:tc>
      </w:tr>
      <w:tr w:rsidR="00AA74E7" w:rsidTr="001D6F1A">
        <w:tc>
          <w:tcPr>
            <w:tcW w:w="2808" w:type="dxa"/>
          </w:tcPr>
          <w:p w:rsidR="00AA74E7" w:rsidRDefault="009D674A">
            <w:r>
              <w:t>Glycine</w:t>
            </w:r>
          </w:p>
        </w:tc>
        <w:tc>
          <w:tcPr>
            <w:tcW w:w="1697" w:type="dxa"/>
          </w:tcPr>
          <w:p w:rsidR="00AA74E7" w:rsidRDefault="009D674A">
            <w:r>
              <w:t>7.177500</w:t>
            </w:r>
          </w:p>
        </w:tc>
        <w:tc>
          <w:tcPr>
            <w:tcW w:w="2160" w:type="dxa"/>
          </w:tcPr>
          <w:p w:rsidR="00AA74E7" w:rsidRDefault="009D674A">
            <w:r>
              <w:t>2.843500</w:t>
            </w:r>
          </w:p>
        </w:tc>
        <w:tc>
          <w:tcPr>
            <w:tcW w:w="2160" w:type="dxa"/>
          </w:tcPr>
          <w:p w:rsidR="00AA74E7" w:rsidRDefault="009D674A">
            <w:r>
              <w:t>9.60E-8</w:t>
            </w:r>
          </w:p>
        </w:tc>
        <w:tc>
          <w:tcPr>
            <w:tcW w:w="2160" w:type="dxa"/>
          </w:tcPr>
          <w:p w:rsidR="00AA74E7" w:rsidRDefault="009D674A">
            <w:r>
              <w:t>7.018000</w:t>
            </w:r>
          </w:p>
        </w:tc>
      </w:tr>
      <w:tr w:rsidR="00AA74E7" w:rsidTr="001D6F1A">
        <w:tc>
          <w:tcPr>
            <w:tcW w:w="2808" w:type="dxa"/>
          </w:tcPr>
          <w:p w:rsidR="00AA74E7" w:rsidRDefault="009D674A">
            <w:r>
              <w:t>L-Valine</w:t>
            </w:r>
          </w:p>
        </w:tc>
        <w:tc>
          <w:tcPr>
            <w:tcW w:w="1697" w:type="dxa"/>
          </w:tcPr>
          <w:p w:rsidR="00AA74E7" w:rsidRDefault="009D674A">
            <w:r>
              <w:t>3.847900</w:t>
            </w:r>
          </w:p>
        </w:tc>
        <w:tc>
          <w:tcPr>
            <w:tcW w:w="2160" w:type="dxa"/>
          </w:tcPr>
          <w:p w:rsidR="00AA74E7" w:rsidRDefault="009D674A">
            <w:r>
              <w:t>1.944100</w:t>
            </w:r>
          </w:p>
        </w:tc>
        <w:tc>
          <w:tcPr>
            <w:tcW w:w="2160" w:type="dxa"/>
          </w:tcPr>
          <w:p w:rsidR="00AA74E7" w:rsidRDefault="009D674A">
            <w:r>
              <w:t>0.004929</w:t>
            </w:r>
          </w:p>
        </w:tc>
        <w:tc>
          <w:tcPr>
            <w:tcW w:w="2160" w:type="dxa"/>
          </w:tcPr>
          <w:p w:rsidR="00AA74E7" w:rsidRDefault="009D674A">
            <w:r>
              <w:t>2.307200</w:t>
            </w:r>
          </w:p>
        </w:tc>
      </w:tr>
      <w:tr w:rsidR="00AA74E7" w:rsidTr="001D6F1A">
        <w:tc>
          <w:tcPr>
            <w:tcW w:w="2808" w:type="dxa"/>
          </w:tcPr>
          <w:p w:rsidR="00AA74E7" w:rsidRDefault="009D674A">
            <w:r>
              <w:t>Methylmalonic acid</w:t>
            </w:r>
          </w:p>
        </w:tc>
        <w:tc>
          <w:tcPr>
            <w:tcW w:w="1697" w:type="dxa"/>
          </w:tcPr>
          <w:p w:rsidR="00AA74E7" w:rsidRDefault="009D674A">
            <w:r>
              <w:t>3.477500</w:t>
            </w:r>
          </w:p>
        </w:tc>
        <w:tc>
          <w:tcPr>
            <w:tcW w:w="2160" w:type="dxa"/>
          </w:tcPr>
          <w:p w:rsidR="00AA74E7" w:rsidRDefault="009D674A">
            <w:r>
              <w:t>1.798000</w:t>
            </w:r>
          </w:p>
        </w:tc>
        <w:tc>
          <w:tcPr>
            <w:tcW w:w="2160" w:type="dxa"/>
          </w:tcPr>
          <w:p w:rsidR="00AA74E7" w:rsidRDefault="009D674A">
            <w:r>
              <w:t>0.000100</w:t>
            </w:r>
          </w:p>
        </w:tc>
        <w:tc>
          <w:tcPr>
            <w:tcW w:w="2160" w:type="dxa"/>
          </w:tcPr>
          <w:p w:rsidR="00AA74E7" w:rsidRDefault="009D674A">
            <w:r>
              <w:t>3.998800</w:t>
            </w:r>
          </w:p>
        </w:tc>
      </w:tr>
      <w:tr w:rsidR="00AA74E7" w:rsidTr="001D6F1A">
        <w:tc>
          <w:tcPr>
            <w:tcW w:w="2808" w:type="dxa"/>
          </w:tcPr>
          <w:p w:rsidR="00AA74E7" w:rsidRDefault="009D674A">
            <w:r>
              <w:t>2-Hydroxyglutaric acid</w:t>
            </w:r>
          </w:p>
        </w:tc>
        <w:tc>
          <w:tcPr>
            <w:tcW w:w="1697" w:type="dxa"/>
          </w:tcPr>
          <w:p w:rsidR="00AA74E7" w:rsidRDefault="009D674A">
            <w:r>
              <w:t>3.307500</w:t>
            </w:r>
          </w:p>
        </w:tc>
        <w:tc>
          <w:tcPr>
            <w:tcW w:w="2160" w:type="dxa"/>
          </w:tcPr>
          <w:p w:rsidR="00AA74E7" w:rsidRDefault="009D674A">
            <w:r>
              <w:t>1.725700</w:t>
            </w:r>
          </w:p>
        </w:tc>
        <w:tc>
          <w:tcPr>
            <w:tcW w:w="2160" w:type="dxa"/>
          </w:tcPr>
          <w:p w:rsidR="00AA74E7" w:rsidRDefault="009D674A">
            <w:r>
              <w:t>0.010500</w:t>
            </w:r>
          </w:p>
        </w:tc>
        <w:tc>
          <w:tcPr>
            <w:tcW w:w="2160" w:type="dxa"/>
          </w:tcPr>
          <w:p w:rsidR="00AA74E7" w:rsidRDefault="009D674A">
            <w:r>
              <w:t>1.978800</w:t>
            </w:r>
          </w:p>
        </w:tc>
      </w:tr>
      <w:tr w:rsidR="00AA74E7" w:rsidTr="001D6F1A">
        <w:tc>
          <w:tcPr>
            <w:tcW w:w="2808" w:type="dxa"/>
          </w:tcPr>
          <w:p w:rsidR="00AA74E7" w:rsidRDefault="009D674A">
            <w:r>
              <w:t>L-Alanine</w:t>
            </w:r>
          </w:p>
        </w:tc>
        <w:tc>
          <w:tcPr>
            <w:tcW w:w="1697" w:type="dxa"/>
          </w:tcPr>
          <w:p w:rsidR="00AA74E7" w:rsidRDefault="009D674A">
            <w:r>
              <w:t>3.169000</w:t>
            </w:r>
          </w:p>
        </w:tc>
        <w:tc>
          <w:tcPr>
            <w:tcW w:w="2160" w:type="dxa"/>
          </w:tcPr>
          <w:p w:rsidR="00AA74E7" w:rsidRDefault="009D674A">
            <w:r>
              <w:t>1.664000</w:t>
            </w:r>
          </w:p>
        </w:tc>
        <w:tc>
          <w:tcPr>
            <w:tcW w:w="2160" w:type="dxa"/>
          </w:tcPr>
          <w:p w:rsidR="00AA74E7" w:rsidRDefault="009D674A">
            <w:r>
              <w:t>0.000504</w:t>
            </w:r>
          </w:p>
        </w:tc>
        <w:tc>
          <w:tcPr>
            <w:tcW w:w="2160" w:type="dxa"/>
          </w:tcPr>
          <w:p w:rsidR="00AA74E7" w:rsidRDefault="009D674A">
            <w:r>
              <w:t>3.297400</w:t>
            </w:r>
          </w:p>
        </w:tc>
      </w:tr>
      <w:tr w:rsidR="00AA74E7" w:rsidTr="001D6F1A">
        <w:tc>
          <w:tcPr>
            <w:tcW w:w="2808" w:type="dxa"/>
          </w:tcPr>
          <w:p w:rsidR="00AA74E7" w:rsidRDefault="009D674A">
            <w:r>
              <w:t>L-Aspartic acid</w:t>
            </w:r>
          </w:p>
        </w:tc>
        <w:tc>
          <w:tcPr>
            <w:tcW w:w="1697" w:type="dxa"/>
          </w:tcPr>
          <w:p w:rsidR="00AA74E7" w:rsidRDefault="009D674A">
            <w:r>
              <w:t>2.354200</w:t>
            </w:r>
          </w:p>
        </w:tc>
        <w:tc>
          <w:tcPr>
            <w:tcW w:w="2160" w:type="dxa"/>
          </w:tcPr>
          <w:p w:rsidR="00AA74E7" w:rsidRDefault="009D674A">
            <w:r>
              <w:t>1.235200</w:t>
            </w:r>
          </w:p>
        </w:tc>
        <w:tc>
          <w:tcPr>
            <w:tcW w:w="2160" w:type="dxa"/>
          </w:tcPr>
          <w:p w:rsidR="00AA74E7" w:rsidRDefault="009D674A">
            <w:r>
              <w:t>0.000007</w:t>
            </w:r>
          </w:p>
        </w:tc>
        <w:tc>
          <w:tcPr>
            <w:tcW w:w="2160" w:type="dxa"/>
          </w:tcPr>
          <w:p w:rsidR="00AA74E7" w:rsidRDefault="009D674A">
            <w:r>
              <w:t>5.140600</w:t>
            </w:r>
          </w:p>
        </w:tc>
      </w:tr>
      <w:tr w:rsidR="00AA74E7" w:rsidTr="001D6F1A">
        <w:tc>
          <w:tcPr>
            <w:tcW w:w="2808" w:type="dxa"/>
          </w:tcPr>
          <w:p w:rsidR="00AA74E7" w:rsidRDefault="009D674A">
            <w:r>
              <w:t>L-Isoleucine</w:t>
            </w:r>
          </w:p>
        </w:tc>
        <w:tc>
          <w:tcPr>
            <w:tcW w:w="1697" w:type="dxa"/>
          </w:tcPr>
          <w:p w:rsidR="00AA74E7" w:rsidRDefault="009D674A">
            <w:r>
              <w:t>2.221900</w:t>
            </w:r>
          </w:p>
        </w:tc>
        <w:tc>
          <w:tcPr>
            <w:tcW w:w="2160" w:type="dxa"/>
          </w:tcPr>
          <w:p w:rsidR="00AA74E7" w:rsidRDefault="009D674A">
            <w:r>
              <w:t>1.151800</w:t>
            </w:r>
          </w:p>
        </w:tc>
        <w:tc>
          <w:tcPr>
            <w:tcW w:w="2160" w:type="dxa"/>
          </w:tcPr>
          <w:p w:rsidR="00AA74E7" w:rsidRDefault="009D674A">
            <w:r>
              <w:t>0.000900</w:t>
            </w:r>
          </w:p>
        </w:tc>
        <w:tc>
          <w:tcPr>
            <w:tcW w:w="2160" w:type="dxa"/>
          </w:tcPr>
          <w:p w:rsidR="00AA74E7" w:rsidRDefault="009D674A">
            <w:r>
              <w:t>3.045600</w:t>
            </w:r>
          </w:p>
        </w:tc>
      </w:tr>
      <w:tr w:rsidR="00AA74E7" w:rsidTr="001D6F1A">
        <w:tc>
          <w:tcPr>
            <w:tcW w:w="2808" w:type="dxa"/>
          </w:tcPr>
          <w:p w:rsidR="00AA74E7" w:rsidRDefault="009D674A">
            <w:r>
              <w:t>Uracil</w:t>
            </w:r>
          </w:p>
        </w:tc>
        <w:tc>
          <w:tcPr>
            <w:tcW w:w="1697" w:type="dxa"/>
          </w:tcPr>
          <w:p w:rsidR="00AA74E7" w:rsidRDefault="009D674A">
            <w:r>
              <w:t>2.079400</w:t>
            </w:r>
          </w:p>
        </w:tc>
        <w:tc>
          <w:tcPr>
            <w:tcW w:w="2160" w:type="dxa"/>
          </w:tcPr>
          <w:p w:rsidR="00AA74E7" w:rsidRDefault="009D674A">
            <w:r>
              <w:t>1.056200</w:t>
            </w:r>
          </w:p>
        </w:tc>
        <w:tc>
          <w:tcPr>
            <w:tcW w:w="2160" w:type="dxa"/>
          </w:tcPr>
          <w:p w:rsidR="00AA74E7" w:rsidRDefault="009D674A">
            <w:r>
              <w:t>0.001977</w:t>
            </w:r>
          </w:p>
        </w:tc>
        <w:tc>
          <w:tcPr>
            <w:tcW w:w="2160" w:type="dxa"/>
          </w:tcPr>
          <w:p w:rsidR="00AA74E7" w:rsidRDefault="009D674A">
            <w:r>
              <w:t>2.704100</w:t>
            </w:r>
          </w:p>
        </w:tc>
      </w:tr>
      <w:tr w:rsidR="00AA74E7" w:rsidTr="001D6F1A">
        <w:tc>
          <w:tcPr>
            <w:tcW w:w="2808" w:type="dxa"/>
          </w:tcPr>
          <w:p w:rsidR="00AA74E7" w:rsidRDefault="009D674A">
            <w:r>
              <w:t>L-Leucine</w:t>
            </w:r>
          </w:p>
        </w:tc>
        <w:tc>
          <w:tcPr>
            <w:tcW w:w="1697" w:type="dxa"/>
          </w:tcPr>
          <w:p w:rsidR="00AA74E7" w:rsidRDefault="009D674A">
            <w:r>
              <w:t>2.052200</w:t>
            </w:r>
          </w:p>
        </w:tc>
        <w:tc>
          <w:tcPr>
            <w:tcW w:w="2160" w:type="dxa"/>
          </w:tcPr>
          <w:p w:rsidR="00AA74E7" w:rsidRDefault="009D674A">
            <w:r>
              <w:t>1.037200</w:t>
            </w:r>
          </w:p>
        </w:tc>
        <w:tc>
          <w:tcPr>
            <w:tcW w:w="2160" w:type="dxa"/>
          </w:tcPr>
          <w:p w:rsidR="00AA74E7" w:rsidRDefault="009D674A">
            <w:r>
              <w:t>0.026944</w:t>
            </w:r>
          </w:p>
        </w:tc>
        <w:tc>
          <w:tcPr>
            <w:tcW w:w="2160" w:type="dxa"/>
          </w:tcPr>
          <w:p w:rsidR="00AA74E7" w:rsidRDefault="009D674A">
            <w:r>
              <w:t>1.569500</w:t>
            </w:r>
          </w:p>
        </w:tc>
      </w:tr>
      <w:tr w:rsidR="00AA74E7" w:rsidTr="001D6F1A">
        <w:tc>
          <w:tcPr>
            <w:tcW w:w="2808" w:type="dxa"/>
          </w:tcPr>
          <w:p w:rsidR="00AA74E7" w:rsidRDefault="009D674A">
            <w:r>
              <w:t>D-Malic acid</w:t>
            </w:r>
          </w:p>
        </w:tc>
        <w:tc>
          <w:tcPr>
            <w:tcW w:w="1697" w:type="dxa"/>
          </w:tcPr>
          <w:p w:rsidR="00AA74E7" w:rsidRDefault="009D674A">
            <w:r>
              <w:t>2.049300</w:t>
            </w:r>
          </w:p>
        </w:tc>
        <w:tc>
          <w:tcPr>
            <w:tcW w:w="2160" w:type="dxa"/>
          </w:tcPr>
          <w:p w:rsidR="00AA74E7" w:rsidRDefault="009D674A">
            <w:r>
              <w:t>1.035100</w:t>
            </w:r>
          </w:p>
        </w:tc>
        <w:tc>
          <w:tcPr>
            <w:tcW w:w="2160" w:type="dxa"/>
          </w:tcPr>
          <w:p w:rsidR="00AA74E7" w:rsidRDefault="009D674A">
            <w:r>
              <w:t>0.002705</w:t>
            </w:r>
          </w:p>
        </w:tc>
        <w:tc>
          <w:tcPr>
            <w:tcW w:w="2160" w:type="dxa"/>
          </w:tcPr>
          <w:p w:rsidR="00AA74E7" w:rsidRDefault="009D674A">
            <w:r>
              <w:t>2.567900</w:t>
            </w:r>
          </w:p>
        </w:tc>
      </w:tr>
      <w:tr w:rsidR="00AA74E7" w:rsidTr="001D6F1A">
        <w:tc>
          <w:tcPr>
            <w:tcW w:w="2808" w:type="dxa"/>
          </w:tcPr>
          <w:p w:rsidR="00AA74E7" w:rsidRDefault="009D674A">
            <w:r>
              <w:t>Fumaric acid</w:t>
            </w:r>
          </w:p>
        </w:tc>
        <w:tc>
          <w:tcPr>
            <w:tcW w:w="1697" w:type="dxa"/>
          </w:tcPr>
          <w:p w:rsidR="00AA74E7" w:rsidRDefault="009D674A">
            <w:r>
              <w:t>1.869100</w:t>
            </w:r>
          </w:p>
        </w:tc>
        <w:tc>
          <w:tcPr>
            <w:tcW w:w="2160" w:type="dxa"/>
          </w:tcPr>
          <w:p w:rsidR="00AA74E7" w:rsidRDefault="009D674A">
            <w:r>
              <w:t>0.902380</w:t>
            </w:r>
          </w:p>
        </w:tc>
        <w:tc>
          <w:tcPr>
            <w:tcW w:w="2160" w:type="dxa"/>
          </w:tcPr>
          <w:p w:rsidR="00AA74E7" w:rsidRDefault="009D674A">
            <w:r>
              <w:t>0.000495</w:t>
            </w:r>
          </w:p>
        </w:tc>
        <w:tc>
          <w:tcPr>
            <w:tcW w:w="2160" w:type="dxa"/>
          </w:tcPr>
          <w:p w:rsidR="00AA74E7" w:rsidRDefault="009D674A">
            <w:r>
              <w:t>3.305300</w:t>
            </w:r>
          </w:p>
        </w:tc>
      </w:tr>
      <w:tr w:rsidR="00AA74E7" w:rsidTr="001D6F1A">
        <w:tc>
          <w:tcPr>
            <w:tcW w:w="2808" w:type="dxa"/>
          </w:tcPr>
          <w:p w:rsidR="00AA74E7" w:rsidRDefault="009D674A">
            <w:r>
              <w:t>Nicotinamide</w:t>
            </w:r>
          </w:p>
        </w:tc>
        <w:tc>
          <w:tcPr>
            <w:tcW w:w="1697" w:type="dxa"/>
          </w:tcPr>
          <w:p w:rsidR="00AA74E7" w:rsidRDefault="009D674A">
            <w:r>
              <w:t>1.659800</w:t>
            </w:r>
          </w:p>
        </w:tc>
        <w:tc>
          <w:tcPr>
            <w:tcW w:w="2160" w:type="dxa"/>
          </w:tcPr>
          <w:p w:rsidR="00AA74E7" w:rsidRDefault="009D674A">
            <w:r>
              <w:t>0.731010</w:t>
            </w:r>
          </w:p>
        </w:tc>
        <w:tc>
          <w:tcPr>
            <w:tcW w:w="2160" w:type="dxa"/>
          </w:tcPr>
          <w:p w:rsidR="00AA74E7" w:rsidRDefault="009D674A">
            <w:r>
              <w:t>0.008656</w:t>
            </w:r>
          </w:p>
        </w:tc>
        <w:tc>
          <w:tcPr>
            <w:tcW w:w="2160" w:type="dxa"/>
          </w:tcPr>
          <w:p w:rsidR="00AA74E7" w:rsidRDefault="009D674A">
            <w:r>
              <w:t>2.062700</w:t>
            </w:r>
          </w:p>
        </w:tc>
      </w:tr>
      <w:tr w:rsidR="00AA74E7" w:rsidTr="001D6F1A">
        <w:tc>
          <w:tcPr>
            <w:tcW w:w="2808" w:type="dxa"/>
          </w:tcPr>
          <w:p w:rsidR="00AA74E7" w:rsidRDefault="009D674A">
            <w:r>
              <w:t>Sorbitol</w:t>
            </w:r>
          </w:p>
        </w:tc>
        <w:tc>
          <w:tcPr>
            <w:tcW w:w="1697" w:type="dxa"/>
          </w:tcPr>
          <w:p w:rsidR="00AA74E7" w:rsidRDefault="009D674A">
            <w:r>
              <w:t>0.605210</w:t>
            </w:r>
          </w:p>
        </w:tc>
        <w:tc>
          <w:tcPr>
            <w:tcW w:w="2160" w:type="dxa"/>
          </w:tcPr>
          <w:p w:rsidR="00AA74E7" w:rsidRDefault="009D674A">
            <w:r>
              <w:t>-0.724490</w:t>
            </w:r>
          </w:p>
        </w:tc>
        <w:tc>
          <w:tcPr>
            <w:tcW w:w="2160" w:type="dxa"/>
          </w:tcPr>
          <w:p w:rsidR="00AA74E7" w:rsidRDefault="009D674A">
            <w:r>
              <w:t>0.006981</w:t>
            </w:r>
          </w:p>
        </w:tc>
        <w:tc>
          <w:tcPr>
            <w:tcW w:w="2160" w:type="dxa"/>
          </w:tcPr>
          <w:p w:rsidR="00AA74E7" w:rsidRDefault="009D674A">
            <w:r>
              <w:t>2.156100</w:t>
            </w:r>
          </w:p>
        </w:tc>
      </w:tr>
      <w:tr w:rsidR="00AA74E7" w:rsidTr="001D6F1A">
        <w:tc>
          <w:tcPr>
            <w:tcW w:w="2808" w:type="dxa"/>
          </w:tcPr>
          <w:p w:rsidR="00AA74E7" w:rsidRDefault="009D674A">
            <w:r>
              <w:t>Pyrrolidonecarboxylic acid</w:t>
            </w:r>
          </w:p>
        </w:tc>
        <w:tc>
          <w:tcPr>
            <w:tcW w:w="1697" w:type="dxa"/>
          </w:tcPr>
          <w:p w:rsidR="00AA74E7" w:rsidRDefault="009D674A">
            <w:r>
              <w:t>0.584910</w:t>
            </w:r>
          </w:p>
        </w:tc>
        <w:tc>
          <w:tcPr>
            <w:tcW w:w="2160" w:type="dxa"/>
          </w:tcPr>
          <w:p w:rsidR="00AA74E7" w:rsidRDefault="009D674A">
            <w:r>
              <w:t>-0.773710</w:t>
            </w:r>
          </w:p>
        </w:tc>
        <w:tc>
          <w:tcPr>
            <w:tcW w:w="2160" w:type="dxa"/>
          </w:tcPr>
          <w:p w:rsidR="00AA74E7" w:rsidRDefault="009D674A">
            <w:r>
              <w:t>0.009550</w:t>
            </w:r>
          </w:p>
        </w:tc>
        <w:tc>
          <w:tcPr>
            <w:tcW w:w="2160" w:type="dxa"/>
          </w:tcPr>
          <w:p w:rsidR="00AA74E7" w:rsidRDefault="009D674A">
            <w:r>
              <w:t>2.020000</w:t>
            </w:r>
          </w:p>
        </w:tc>
      </w:tr>
      <w:tr w:rsidR="00AA74E7" w:rsidTr="001D6F1A">
        <w:tc>
          <w:tcPr>
            <w:tcW w:w="2808" w:type="dxa"/>
          </w:tcPr>
          <w:p w:rsidR="00AA74E7" w:rsidRDefault="009D674A">
            <w:r>
              <w:t>Glycerol 3-phosphate</w:t>
            </w:r>
          </w:p>
        </w:tc>
        <w:tc>
          <w:tcPr>
            <w:tcW w:w="1697" w:type="dxa"/>
          </w:tcPr>
          <w:p w:rsidR="00AA74E7" w:rsidRDefault="009D674A">
            <w:r>
              <w:t>0.565600</w:t>
            </w:r>
          </w:p>
        </w:tc>
        <w:tc>
          <w:tcPr>
            <w:tcW w:w="2160" w:type="dxa"/>
          </w:tcPr>
          <w:p w:rsidR="00AA74E7" w:rsidRDefault="009D674A">
            <w:r>
              <w:t>-0.822150</w:t>
            </w:r>
          </w:p>
        </w:tc>
        <w:tc>
          <w:tcPr>
            <w:tcW w:w="2160" w:type="dxa"/>
          </w:tcPr>
          <w:p w:rsidR="00AA74E7" w:rsidRDefault="009D674A">
            <w:r>
              <w:t>0.000392</w:t>
            </w:r>
          </w:p>
        </w:tc>
        <w:tc>
          <w:tcPr>
            <w:tcW w:w="2160" w:type="dxa"/>
          </w:tcPr>
          <w:p w:rsidR="00AA74E7" w:rsidRDefault="009D674A">
            <w:r>
              <w:t>3.406600</w:t>
            </w:r>
          </w:p>
        </w:tc>
      </w:tr>
      <w:tr w:rsidR="00AA74E7" w:rsidTr="001D6F1A">
        <w:tc>
          <w:tcPr>
            <w:tcW w:w="2808" w:type="dxa"/>
          </w:tcPr>
          <w:p w:rsidR="00AA74E7" w:rsidRDefault="009D674A">
            <w:r>
              <w:t>Pyroglutamic acid</w:t>
            </w:r>
          </w:p>
        </w:tc>
        <w:tc>
          <w:tcPr>
            <w:tcW w:w="1697" w:type="dxa"/>
          </w:tcPr>
          <w:p w:rsidR="00AA74E7" w:rsidRDefault="009D674A">
            <w:r>
              <w:t>0.516430</w:t>
            </w:r>
          </w:p>
        </w:tc>
        <w:tc>
          <w:tcPr>
            <w:tcW w:w="2160" w:type="dxa"/>
          </w:tcPr>
          <w:p w:rsidR="00AA74E7" w:rsidRDefault="009D674A">
            <w:r>
              <w:t>-0.953360</w:t>
            </w:r>
          </w:p>
        </w:tc>
        <w:tc>
          <w:tcPr>
            <w:tcW w:w="2160" w:type="dxa"/>
          </w:tcPr>
          <w:p w:rsidR="00AA74E7" w:rsidRDefault="009D674A">
            <w:r>
              <w:t>0.000063</w:t>
            </w:r>
          </w:p>
        </w:tc>
        <w:tc>
          <w:tcPr>
            <w:tcW w:w="2160" w:type="dxa"/>
          </w:tcPr>
          <w:p w:rsidR="00AA74E7" w:rsidRDefault="009D674A">
            <w:r>
              <w:t>4.201800</w:t>
            </w:r>
          </w:p>
        </w:tc>
      </w:tr>
      <w:tr w:rsidR="00AA74E7" w:rsidTr="001D6F1A">
        <w:tc>
          <w:tcPr>
            <w:tcW w:w="2808" w:type="dxa"/>
          </w:tcPr>
          <w:p w:rsidR="00AA74E7" w:rsidRDefault="009D674A">
            <w:r>
              <w:t>Homoserine</w:t>
            </w:r>
          </w:p>
        </w:tc>
        <w:tc>
          <w:tcPr>
            <w:tcW w:w="1697" w:type="dxa"/>
          </w:tcPr>
          <w:p w:rsidR="00AA74E7" w:rsidRDefault="009D674A">
            <w:r>
              <w:t>0.355590</w:t>
            </w:r>
          </w:p>
        </w:tc>
        <w:tc>
          <w:tcPr>
            <w:tcW w:w="2160" w:type="dxa"/>
          </w:tcPr>
          <w:p w:rsidR="00AA74E7" w:rsidRDefault="009D674A">
            <w:r>
              <w:t>-1.491700</w:t>
            </w:r>
          </w:p>
        </w:tc>
        <w:tc>
          <w:tcPr>
            <w:tcW w:w="2160" w:type="dxa"/>
          </w:tcPr>
          <w:p w:rsidR="00AA74E7" w:rsidRDefault="009D674A">
            <w:r>
              <w:t>0.043924</w:t>
            </w:r>
          </w:p>
        </w:tc>
        <w:tc>
          <w:tcPr>
            <w:tcW w:w="2160" w:type="dxa"/>
          </w:tcPr>
          <w:p w:rsidR="00AA74E7" w:rsidRDefault="009D674A">
            <w:r>
              <w:t>1.357300</w:t>
            </w:r>
          </w:p>
        </w:tc>
      </w:tr>
      <w:tr w:rsidR="00AA74E7" w:rsidTr="001D6F1A">
        <w:tc>
          <w:tcPr>
            <w:tcW w:w="2808" w:type="dxa"/>
          </w:tcPr>
          <w:p w:rsidR="00AA74E7" w:rsidRDefault="009D674A">
            <w:r>
              <w:t>Fructose-6-phosphate</w:t>
            </w:r>
          </w:p>
        </w:tc>
        <w:tc>
          <w:tcPr>
            <w:tcW w:w="1697" w:type="dxa"/>
          </w:tcPr>
          <w:p w:rsidR="00AA74E7" w:rsidRDefault="009D674A">
            <w:r>
              <w:t>0.340000</w:t>
            </w:r>
          </w:p>
        </w:tc>
        <w:tc>
          <w:tcPr>
            <w:tcW w:w="2160" w:type="dxa"/>
          </w:tcPr>
          <w:p w:rsidR="00AA74E7" w:rsidRDefault="009D674A">
            <w:r>
              <w:t>-1.556400</w:t>
            </w:r>
          </w:p>
        </w:tc>
        <w:tc>
          <w:tcPr>
            <w:tcW w:w="2160" w:type="dxa"/>
          </w:tcPr>
          <w:p w:rsidR="00AA74E7" w:rsidRDefault="009D674A">
            <w:r>
              <w:t>0.005243</w:t>
            </w:r>
          </w:p>
        </w:tc>
        <w:tc>
          <w:tcPr>
            <w:tcW w:w="2160" w:type="dxa"/>
          </w:tcPr>
          <w:p w:rsidR="00AA74E7" w:rsidRDefault="009D674A">
            <w:r>
              <w:t>2.280400</w:t>
            </w:r>
          </w:p>
        </w:tc>
      </w:tr>
      <w:tr w:rsidR="00AA74E7" w:rsidTr="001D6F1A">
        <w:tc>
          <w:tcPr>
            <w:tcW w:w="2808" w:type="dxa"/>
          </w:tcPr>
          <w:p w:rsidR="00AA74E7" w:rsidRDefault="009D674A">
            <w:r>
              <w:t>L-Glutamic acid</w:t>
            </w:r>
          </w:p>
        </w:tc>
        <w:tc>
          <w:tcPr>
            <w:tcW w:w="1697" w:type="dxa"/>
          </w:tcPr>
          <w:p w:rsidR="00AA74E7" w:rsidRDefault="009D674A">
            <w:r>
              <w:t>0.314490</w:t>
            </w:r>
          </w:p>
        </w:tc>
        <w:tc>
          <w:tcPr>
            <w:tcW w:w="2160" w:type="dxa"/>
          </w:tcPr>
          <w:p w:rsidR="00AA74E7" w:rsidRDefault="009D674A">
            <w:r>
              <w:t>-1.668900</w:t>
            </w:r>
          </w:p>
        </w:tc>
        <w:tc>
          <w:tcPr>
            <w:tcW w:w="2160" w:type="dxa"/>
          </w:tcPr>
          <w:p w:rsidR="00AA74E7" w:rsidRDefault="009D674A">
            <w:r>
              <w:t>0.000034</w:t>
            </w:r>
          </w:p>
        </w:tc>
        <w:tc>
          <w:tcPr>
            <w:tcW w:w="2160" w:type="dxa"/>
          </w:tcPr>
          <w:p w:rsidR="00AA74E7" w:rsidRDefault="009D674A">
            <w:r>
              <w:t>4.473600</w:t>
            </w:r>
          </w:p>
        </w:tc>
      </w:tr>
      <w:tr w:rsidR="00AA74E7" w:rsidTr="001D6F1A">
        <w:tc>
          <w:tcPr>
            <w:tcW w:w="2808" w:type="dxa"/>
          </w:tcPr>
          <w:p w:rsidR="00AA74E7" w:rsidRDefault="009D674A">
            <w:r>
              <w:t>Turanose</w:t>
            </w:r>
          </w:p>
        </w:tc>
        <w:tc>
          <w:tcPr>
            <w:tcW w:w="1697" w:type="dxa"/>
          </w:tcPr>
          <w:p w:rsidR="00AA74E7" w:rsidRDefault="009D674A">
            <w:r>
              <w:t>0.196090</w:t>
            </w:r>
          </w:p>
        </w:tc>
        <w:tc>
          <w:tcPr>
            <w:tcW w:w="2160" w:type="dxa"/>
          </w:tcPr>
          <w:p w:rsidR="00AA74E7" w:rsidRDefault="009D674A">
            <w:r>
              <w:t>-2.350400</w:t>
            </w:r>
          </w:p>
        </w:tc>
        <w:tc>
          <w:tcPr>
            <w:tcW w:w="2160" w:type="dxa"/>
          </w:tcPr>
          <w:p w:rsidR="00AA74E7" w:rsidRDefault="009D674A">
            <w:r>
              <w:t>0.000585</w:t>
            </w:r>
          </w:p>
        </w:tc>
        <w:tc>
          <w:tcPr>
            <w:tcW w:w="2160" w:type="dxa"/>
          </w:tcPr>
          <w:p w:rsidR="00AA74E7" w:rsidRDefault="009D674A">
            <w:r>
              <w:t>3.233000</w:t>
            </w:r>
          </w:p>
        </w:tc>
      </w:tr>
      <w:tr w:rsidR="00AA74E7" w:rsidTr="001D6F1A">
        <w:tc>
          <w:tcPr>
            <w:tcW w:w="2808" w:type="dxa"/>
          </w:tcPr>
          <w:p w:rsidR="00AA74E7" w:rsidRDefault="009D674A">
            <w:r>
              <w:t>Phosphatidyl Glycerol</w:t>
            </w:r>
          </w:p>
        </w:tc>
        <w:tc>
          <w:tcPr>
            <w:tcW w:w="1697" w:type="dxa"/>
          </w:tcPr>
          <w:p w:rsidR="00AA74E7" w:rsidRDefault="009D674A">
            <w:r>
              <w:t>0.158210</w:t>
            </w:r>
          </w:p>
        </w:tc>
        <w:tc>
          <w:tcPr>
            <w:tcW w:w="2160" w:type="dxa"/>
          </w:tcPr>
          <w:p w:rsidR="00AA74E7" w:rsidRDefault="009D674A">
            <w:r>
              <w:t>-2.660100</w:t>
            </w:r>
          </w:p>
        </w:tc>
        <w:tc>
          <w:tcPr>
            <w:tcW w:w="2160" w:type="dxa"/>
          </w:tcPr>
          <w:p w:rsidR="00AA74E7" w:rsidRDefault="009D674A">
            <w:r>
              <w:t>0.011996</w:t>
            </w:r>
          </w:p>
        </w:tc>
        <w:tc>
          <w:tcPr>
            <w:tcW w:w="2160" w:type="dxa"/>
          </w:tcPr>
          <w:p w:rsidR="00AA74E7" w:rsidRDefault="009D674A">
            <w:r>
              <w:t>1.921000</w:t>
            </w:r>
          </w:p>
        </w:tc>
      </w:tr>
      <w:tr w:rsidR="00AA74E7" w:rsidTr="001D6F1A">
        <w:tc>
          <w:tcPr>
            <w:tcW w:w="2808" w:type="dxa"/>
          </w:tcPr>
          <w:p w:rsidR="00AA74E7" w:rsidRDefault="009D674A">
            <w:r>
              <w:t>Phosphoenolpyruvate</w:t>
            </w:r>
          </w:p>
        </w:tc>
        <w:tc>
          <w:tcPr>
            <w:tcW w:w="1697" w:type="dxa"/>
          </w:tcPr>
          <w:p w:rsidR="00AA74E7" w:rsidRDefault="009D674A">
            <w:r>
              <w:t>0.144450</w:t>
            </w:r>
          </w:p>
        </w:tc>
        <w:tc>
          <w:tcPr>
            <w:tcW w:w="2160" w:type="dxa"/>
          </w:tcPr>
          <w:p w:rsidR="00AA74E7" w:rsidRDefault="009D674A">
            <w:r>
              <w:t>-2.791400</w:t>
            </w:r>
          </w:p>
        </w:tc>
        <w:tc>
          <w:tcPr>
            <w:tcW w:w="2160" w:type="dxa"/>
          </w:tcPr>
          <w:p w:rsidR="00AA74E7" w:rsidRDefault="009D674A">
            <w:r>
              <w:t>0.003502</w:t>
            </w:r>
          </w:p>
        </w:tc>
        <w:tc>
          <w:tcPr>
            <w:tcW w:w="2160" w:type="dxa"/>
          </w:tcPr>
          <w:p w:rsidR="00AA74E7" w:rsidRDefault="009D674A">
            <w:r>
              <w:t>2.455700</w:t>
            </w:r>
          </w:p>
        </w:tc>
      </w:tr>
      <w:tr w:rsidR="00AA74E7" w:rsidTr="001D6F1A">
        <w:tc>
          <w:tcPr>
            <w:tcW w:w="2808" w:type="dxa"/>
          </w:tcPr>
          <w:p w:rsidR="00AA74E7" w:rsidRDefault="009D674A">
            <w:r>
              <w:t>Urea</w:t>
            </w:r>
          </w:p>
        </w:tc>
        <w:tc>
          <w:tcPr>
            <w:tcW w:w="1697" w:type="dxa"/>
          </w:tcPr>
          <w:p w:rsidR="00AA74E7" w:rsidRDefault="009D674A">
            <w:r>
              <w:t>0.136480</w:t>
            </w:r>
          </w:p>
        </w:tc>
        <w:tc>
          <w:tcPr>
            <w:tcW w:w="2160" w:type="dxa"/>
          </w:tcPr>
          <w:p w:rsidR="00AA74E7" w:rsidRDefault="009D674A">
            <w:r>
              <w:t>-2.873200</w:t>
            </w:r>
          </w:p>
        </w:tc>
        <w:tc>
          <w:tcPr>
            <w:tcW w:w="2160" w:type="dxa"/>
          </w:tcPr>
          <w:p w:rsidR="00AA74E7" w:rsidRDefault="009D674A">
            <w:r>
              <w:t>0.000002</w:t>
            </w:r>
          </w:p>
        </w:tc>
        <w:tc>
          <w:tcPr>
            <w:tcW w:w="2160" w:type="dxa"/>
          </w:tcPr>
          <w:p w:rsidR="00AA74E7" w:rsidRDefault="009D674A">
            <w:r>
              <w:t>5.625900</w:t>
            </w:r>
          </w:p>
        </w:tc>
      </w:tr>
      <w:tr w:rsidR="00AA74E7" w:rsidTr="001D6F1A">
        <w:tc>
          <w:tcPr>
            <w:tcW w:w="2808" w:type="dxa"/>
          </w:tcPr>
          <w:p w:rsidR="00AA74E7" w:rsidRDefault="009D674A">
            <w:r>
              <w:t>Citric acid</w:t>
            </w:r>
          </w:p>
        </w:tc>
        <w:tc>
          <w:tcPr>
            <w:tcW w:w="1697" w:type="dxa"/>
          </w:tcPr>
          <w:p w:rsidR="00AA74E7" w:rsidRDefault="009D674A">
            <w:r>
              <w:t>0.127290</w:t>
            </w:r>
          </w:p>
        </w:tc>
        <w:tc>
          <w:tcPr>
            <w:tcW w:w="2160" w:type="dxa"/>
          </w:tcPr>
          <w:p w:rsidR="00AA74E7" w:rsidRDefault="009D674A">
            <w:r>
              <w:t>-2.973800</w:t>
            </w:r>
          </w:p>
        </w:tc>
        <w:tc>
          <w:tcPr>
            <w:tcW w:w="2160" w:type="dxa"/>
          </w:tcPr>
          <w:p w:rsidR="00AA74E7" w:rsidRDefault="009D674A">
            <w:r>
              <w:t>9.74E-11</w:t>
            </w:r>
          </w:p>
        </w:tc>
        <w:tc>
          <w:tcPr>
            <w:tcW w:w="2160" w:type="dxa"/>
          </w:tcPr>
          <w:p w:rsidR="00AA74E7" w:rsidRDefault="009D674A">
            <w:r>
              <w:t>10.011000</w:t>
            </w:r>
          </w:p>
        </w:tc>
      </w:tr>
      <w:tr w:rsidR="00AA74E7" w:rsidTr="001D6F1A">
        <w:tc>
          <w:tcPr>
            <w:tcW w:w="2808" w:type="dxa"/>
          </w:tcPr>
          <w:p w:rsidR="00AA74E7" w:rsidRDefault="009D674A">
            <w:r>
              <w:t>Orotic acid</w:t>
            </w:r>
          </w:p>
        </w:tc>
        <w:tc>
          <w:tcPr>
            <w:tcW w:w="1697" w:type="dxa"/>
          </w:tcPr>
          <w:p w:rsidR="00AA74E7" w:rsidRDefault="009D674A">
            <w:r>
              <w:t>0.082590</w:t>
            </w:r>
          </w:p>
        </w:tc>
        <w:tc>
          <w:tcPr>
            <w:tcW w:w="2160" w:type="dxa"/>
          </w:tcPr>
          <w:p w:rsidR="00AA74E7" w:rsidRDefault="009D674A">
            <w:r>
              <w:t>-3.597900</w:t>
            </w:r>
          </w:p>
        </w:tc>
        <w:tc>
          <w:tcPr>
            <w:tcW w:w="2160" w:type="dxa"/>
          </w:tcPr>
          <w:p w:rsidR="00AA74E7" w:rsidRDefault="009D674A">
            <w:r>
              <w:t>0.000028</w:t>
            </w:r>
          </w:p>
        </w:tc>
        <w:tc>
          <w:tcPr>
            <w:tcW w:w="2160" w:type="dxa"/>
          </w:tcPr>
          <w:p w:rsidR="00AA74E7" w:rsidRDefault="009D674A">
            <w:r>
              <w:t>4.547000</w:t>
            </w:r>
          </w:p>
        </w:tc>
      </w:tr>
    </w:tbl>
    <w:p w:rsidR="00AA74E7" w:rsidRDefault="009D674A">
      <w:r>
        <w:br w:type="page"/>
      </w:r>
    </w:p>
    <w:p w:rsidR="00AA74E7" w:rsidRDefault="009D674A">
      <w:pPr>
        <w:pStyle w:val="ReportSectionHeaderStyle"/>
      </w:pPr>
      <w:r>
        <w:lastRenderedPageBreak/>
        <w:t>Data from mct 3hr vs wt 3hr.docx</w:t>
      </w:r>
    </w:p>
    <w:p w:rsidR="00AA74E7" w:rsidRDefault="009D674A">
      <w:pPr>
        <w:pStyle w:val="ReportSectionHeaderStyle"/>
      </w:pPr>
      <w:r>
        <w:t>Comparison of the following groups: wt at 3hr minr+leu, mct1ko at 3hr minr+leu, qc</w:t>
      </w:r>
    </w:p>
    <w:p w:rsidR="00AA74E7" w:rsidRDefault="009D674A">
      <w:r>
        <w:rPr>
          <w:noProof/>
        </w:rPr>
        <w:drawing>
          <wp:inline distT="0" distB="0" distL="0" distR="0">
            <wp:extent cx="6858000" cy="816428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7"/>
                    <a:stretch>
                      <a:fillRect/>
                    </a:stretch>
                  </pic:blipFill>
                  <pic:spPr>
                    <a:xfrm>
                      <a:off x="0" y="0"/>
                      <a:ext cx="6858000" cy="8164286"/>
                    </a:xfrm>
                    <a:prstGeom prst="rect">
                      <a:avLst/>
                    </a:prstGeom>
                  </pic:spPr>
                </pic:pic>
              </a:graphicData>
            </a:graphic>
          </wp:inline>
        </w:drawing>
      </w:r>
    </w:p>
    <w:p w:rsidR="00AA74E7" w:rsidRDefault="009D674A">
      <w:pPr>
        <w:pStyle w:val="ReportHeaderStyle"/>
      </w:pPr>
      <w:r>
        <w:lastRenderedPageBreak/>
        <w:t xml:space="preserve">Results of PCA test (groups: wt at 3hr minr+leu, mct1ko at 3hr minr+leu, </w:t>
      </w:r>
      <w:proofErr w:type="gramStart"/>
      <w:r>
        <w:t>qc</w:t>
      </w:r>
      <w:proofErr w:type="gramEnd"/>
      <w:r>
        <w:t>):</w:t>
      </w:r>
    </w:p>
    <w:p w:rsidR="00AA74E7" w:rsidRDefault="009D674A">
      <w:r>
        <w:rPr>
          <w:noProof/>
        </w:rPr>
        <w:drawing>
          <wp:inline distT="0" distB="0" distL="0" distR="0">
            <wp:extent cx="6858000" cy="685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8"/>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59"/>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SectionHeaderStyle"/>
      </w:pPr>
      <w:r>
        <w:lastRenderedPageBreak/>
        <w:t>Comparison of the following groups: mct1ko at 3hr minr+leu, wt at 3hr minr+leu</w:t>
      </w:r>
    </w:p>
    <w:p w:rsidR="00AA74E7" w:rsidRDefault="009D674A">
      <w:r>
        <w:rPr>
          <w:noProof/>
        </w:rPr>
        <w:drawing>
          <wp:inline distT="0" distB="0" distL="0" distR="0">
            <wp:extent cx="6858000" cy="81642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0"/>
                    <a:stretch>
                      <a:fillRect/>
                    </a:stretch>
                  </pic:blipFill>
                  <pic:spPr>
                    <a:xfrm>
                      <a:off x="0" y="0"/>
                      <a:ext cx="6858000" cy="8164286"/>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PCA test (groups: mct1ko at 3hr minr+leu, wt at 3hr minr+leu):</w:t>
      </w:r>
    </w:p>
    <w:p w:rsidR="00AA74E7" w:rsidRDefault="009D674A">
      <w:r>
        <w:rPr>
          <w:noProof/>
        </w:rPr>
        <w:drawing>
          <wp:inline distT="0" distB="0" distL="0" distR="0">
            <wp:extent cx="6858000" cy="685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1"/>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2"/>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Volcano test (groups: mct1ko at 3hr minr+leu/wt at 3hr minr+leu):</w:t>
      </w:r>
    </w:p>
    <w:p w:rsidR="00AA74E7" w:rsidRDefault="009D674A">
      <w:pPr>
        <w:pStyle w:val="ReportBodyStyle"/>
        <w:ind w:firstLine="0"/>
      </w:pPr>
      <w:r>
        <w:t>Analysis shows 17 compounds were significant when using current settings (p-value &lt; 0.05, Fold Change &gt; 1.4999999999999996, raw adjusted).</w:t>
      </w:r>
    </w:p>
    <w:p w:rsidR="00AA74E7" w:rsidRDefault="009D674A">
      <w:r>
        <w:rPr>
          <w:noProof/>
        </w:rPr>
        <w:drawing>
          <wp:inline distT="0" distB="0" distL="0" distR="0">
            <wp:extent cx="685800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3"/>
                    <a:stretch>
                      <a:fillRect/>
                    </a:stretch>
                  </pic:blipFill>
                  <pic:spPr>
                    <a:xfrm>
                      <a:off x="0" y="0"/>
                      <a:ext cx="6858000" cy="4114800"/>
                    </a:xfrm>
                    <a:prstGeom prst="rect">
                      <a:avLst/>
                    </a:prstGeom>
                  </pic:spPr>
                </pic:pic>
              </a:graphicData>
            </a:graphic>
          </wp:inline>
        </w:drawing>
      </w:r>
    </w:p>
    <w:p w:rsidR="00AA74E7" w:rsidRDefault="009D674A" w:rsidP="00337C3D">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2448"/>
        <w:gridCol w:w="1872"/>
        <w:gridCol w:w="2160"/>
        <w:gridCol w:w="2160"/>
        <w:gridCol w:w="2160"/>
      </w:tblGrid>
      <w:tr w:rsidR="00AA74E7" w:rsidTr="001D6F1A">
        <w:tc>
          <w:tcPr>
            <w:tcW w:w="2448" w:type="dxa"/>
          </w:tcPr>
          <w:p w:rsidR="00AA74E7" w:rsidRPr="001D6F1A" w:rsidRDefault="009D674A">
            <w:pPr>
              <w:rPr>
                <w:b/>
              </w:rPr>
            </w:pPr>
            <w:r w:rsidRPr="001D6F1A">
              <w:rPr>
                <w:b/>
              </w:rPr>
              <w:t>Compound</w:t>
            </w:r>
          </w:p>
        </w:tc>
        <w:tc>
          <w:tcPr>
            <w:tcW w:w="1872" w:type="dxa"/>
          </w:tcPr>
          <w:p w:rsidR="00AA74E7" w:rsidRPr="001D6F1A" w:rsidRDefault="009D674A">
            <w:pPr>
              <w:rPr>
                <w:b/>
              </w:rPr>
            </w:pPr>
            <w:r w:rsidRPr="001D6F1A">
              <w:rPr>
                <w:b/>
              </w:rPr>
              <w:t>F</w:t>
            </w:r>
            <w:r w:rsidR="005B0D97">
              <w:rPr>
                <w:b/>
              </w:rPr>
              <w:t xml:space="preserve">old </w:t>
            </w:r>
            <w:r w:rsidRPr="001D6F1A">
              <w:rPr>
                <w:b/>
              </w:rPr>
              <w:t>C</w:t>
            </w:r>
            <w:r w:rsidR="005B0D97">
              <w:rPr>
                <w:b/>
              </w:rPr>
              <w:t>hange</w:t>
            </w:r>
          </w:p>
        </w:tc>
        <w:tc>
          <w:tcPr>
            <w:tcW w:w="2160" w:type="dxa"/>
          </w:tcPr>
          <w:p w:rsidR="00AA74E7" w:rsidRPr="001D6F1A" w:rsidRDefault="009D674A">
            <w:pPr>
              <w:rPr>
                <w:b/>
              </w:rPr>
            </w:pPr>
            <w:r w:rsidRPr="001D6F1A">
              <w:rPr>
                <w:b/>
              </w:rPr>
              <w:t>log2(FC)</w:t>
            </w:r>
          </w:p>
        </w:tc>
        <w:tc>
          <w:tcPr>
            <w:tcW w:w="2160" w:type="dxa"/>
          </w:tcPr>
          <w:p w:rsidR="00AA74E7" w:rsidRPr="001D6F1A" w:rsidRDefault="009D674A">
            <w:pPr>
              <w:rPr>
                <w:b/>
              </w:rPr>
            </w:pPr>
            <w:r w:rsidRPr="001D6F1A">
              <w:rPr>
                <w:b/>
              </w:rPr>
              <w:t>raw.pval</w:t>
            </w:r>
          </w:p>
        </w:tc>
        <w:tc>
          <w:tcPr>
            <w:tcW w:w="2160" w:type="dxa"/>
          </w:tcPr>
          <w:p w:rsidR="00AA74E7" w:rsidRPr="001D6F1A" w:rsidRDefault="009D674A">
            <w:pPr>
              <w:rPr>
                <w:b/>
              </w:rPr>
            </w:pPr>
            <w:r w:rsidRPr="001D6F1A">
              <w:rPr>
                <w:b/>
              </w:rPr>
              <w:t>-log10(p)</w:t>
            </w:r>
          </w:p>
        </w:tc>
      </w:tr>
      <w:tr w:rsidR="00AA74E7" w:rsidTr="001D6F1A">
        <w:tc>
          <w:tcPr>
            <w:tcW w:w="2448" w:type="dxa"/>
          </w:tcPr>
          <w:p w:rsidR="00AA74E7" w:rsidRDefault="009D674A">
            <w:r>
              <w:t>L-Alanine</w:t>
            </w:r>
          </w:p>
        </w:tc>
        <w:tc>
          <w:tcPr>
            <w:tcW w:w="1872" w:type="dxa"/>
          </w:tcPr>
          <w:p w:rsidR="00AA74E7" w:rsidRDefault="009D674A">
            <w:r>
              <w:t>14.391000</w:t>
            </w:r>
          </w:p>
        </w:tc>
        <w:tc>
          <w:tcPr>
            <w:tcW w:w="2160" w:type="dxa"/>
          </w:tcPr>
          <w:p w:rsidR="00AA74E7" w:rsidRDefault="009D674A">
            <w:r>
              <w:t>3.847100</w:t>
            </w:r>
          </w:p>
        </w:tc>
        <w:tc>
          <w:tcPr>
            <w:tcW w:w="2160" w:type="dxa"/>
          </w:tcPr>
          <w:p w:rsidR="00AA74E7" w:rsidRDefault="009D674A">
            <w:r>
              <w:t>3.08E-8</w:t>
            </w:r>
          </w:p>
        </w:tc>
        <w:tc>
          <w:tcPr>
            <w:tcW w:w="2160" w:type="dxa"/>
          </w:tcPr>
          <w:p w:rsidR="00AA74E7" w:rsidRDefault="009D674A">
            <w:r>
              <w:t>7.511300</w:t>
            </w:r>
          </w:p>
        </w:tc>
      </w:tr>
      <w:tr w:rsidR="00AA74E7" w:rsidTr="001D6F1A">
        <w:tc>
          <w:tcPr>
            <w:tcW w:w="2448" w:type="dxa"/>
          </w:tcPr>
          <w:p w:rsidR="00AA74E7" w:rsidRDefault="009D674A">
            <w:r>
              <w:t>L-Valine</w:t>
            </w:r>
          </w:p>
        </w:tc>
        <w:tc>
          <w:tcPr>
            <w:tcW w:w="1872" w:type="dxa"/>
          </w:tcPr>
          <w:p w:rsidR="00AA74E7" w:rsidRDefault="009D674A">
            <w:r>
              <w:t>4.534100</w:t>
            </w:r>
          </w:p>
        </w:tc>
        <w:tc>
          <w:tcPr>
            <w:tcW w:w="2160" w:type="dxa"/>
          </w:tcPr>
          <w:p w:rsidR="00AA74E7" w:rsidRDefault="009D674A">
            <w:r>
              <w:t>2.180800</w:t>
            </w:r>
          </w:p>
        </w:tc>
        <w:tc>
          <w:tcPr>
            <w:tcW w:w="2160" w:type="dxa"/>
          </w:tcPr>
          <w:p w:rsidR="00AA74E7" w:rsidRDefault="009D674A">
            <w:r>
              <w:t>0.000045</w:t>
            </w:r>
          </w:p>
        </w:tc>
        <w:tc>
          <w:tcPr>
            <w:tcW w:w="2160" w:type="dxa"/>
          </w:tcPr>
          <w:p w:rsidR="00AA74E7" w:rsidRDefault="009D674A">
            <w:r>
              <w:t>4.349600</w:t>
            </w:r>
          </w:p>
        </w:tc>
      </w:tr>
      <w:tr w:rsidR="00AA74E7" w:rsidTr="001D6F1A">
        <w:tc>
          <w:tcPr>
            <w:tcW w:w="2448" w:type="dxa"/>
          </w:tcPr>
          <w:p w:rsidR="00AA74E7" w:rsidRDefault="009D674A">
            <w:r>
              <w:t>Glycine</w:t>
            </w:r>
          </w:p>
        </w:tc>
        <w:tc>
          <w:tcPr>
            <w:tcW w:w="1872" w:type="dxa"/>
          </w:tcPr>
          <w:p w:rsidR="00AA74E7" w:rsidRDefault="009D674A">
            <w:r>
              <w:t>3.628500</w:t>
            </w:r>
          </w:p>
        </w:tc>
        <w:tc>
          <w:tcPr>
            <w:tcW w:w="2160" w:type="dxa"/>
          </w:tcPr>
          <w:p w:rsidR="00AA74E7" w:rsidRDefault="009D674A">
            <w:r>
              <w:t>1.859400</w:t>
            </w:r>
          </w:p>
        </w:tc>
        <w:tc>
          <w:tcPr>
            <w:tcW w:w="2160" w:type="dxa"/>
          </w:tcPr>
          <w:p w:rsidR="00AA74E7" w:rsidRDefault="009D674A">
            <w:r>
              <w:t>0.000012</w:t>
            </w:r>
          </w:p>
        </w:tc>
        <w:tc>
          <w:tcPr>
            <w:tcW w:w="2160" w:type="dxa"/>
          </w:tcPr>
          <w:p w:rsidR="00AA74E7" w:rsidRDefault="009D674A">
            <w:r>
              <w:t>4.911400</w:t>
            </w:r>
          </w:p>
        </w:tc>
      </w:tr>
      <w:tr w:rsidR="00AA74E7" w:rsidTr="001D6F1A">
        <w:tc>
          <w:tcPr>
            <w:tcW w:w="2448" w:type="dxa"/>
          </w:tcPr>
          <w:p w:rsidR="00AA74E7" w:rsidRDefault="009D674A">
            <w:r>
              <w:t>2-Hydroxyglutaric acid</w:t>
            </w:r>
          </w:p>
        </w:tc>
        <w:tc>
          <w:tcPr>
            <w:tcW w:w="1872" w:type="dxa"/>
          </w:tcPr>
          <w:p w:rsidR="00AA74E7" w:rsidRDefault="009D674A">
            <w:r>
              <w:t>3.570300</w:t>
            </w:r>
          </w:p>
        </w:tc>
        <w:tc>
          <w:tcPr>
            <w:tcW w:w="2160" w:type="dxa"/>
          </w:tcPr>
          <w:p w:rsidR="00AA74E7" w:rsidRDefault="009D674A">
            <w:r>
              <w:t>1.836000</w:t>
            </w:r>
          </w:p>
        </w:tc>
        <w:tc>
          <w:tcPr>
            <w:tcW w:w="2160" w:type="dxa"/>
          </w:tcPr>
          <w:p w:rsidR="00AA74E7" w:rsidRDefault="009D674A">
            <w:r>
              <w:t>0.003812</w:t>
            </w:r>
          </w:p>
        </w:tc>
        <w:tc>
          <w:tcPr>
            <w:tcW w:w="2160" w:type="dxa"/>
          </w:tcPr>
          <w:p w:rsidR="00AA74E7" w:rsidRDefault="009D674A">
            <w:r>
              <w:t>2.418800</w:t>
            </w:r>
          </w:p>
        </w:tc>
      </w:tr>
      <w:tr w:rsidR="00AA74E7" w:rsidTr="001D6F1A">
        <w:tc>
          <w:tcPr>
            <w:tcW w:w="2448" w:type="dxa"/>
          </w:tcPr>
          <w:p w:rsidR="00AA74E7" w:rsidRDefault="009D674A">
            <w:r>
              <w:t>L-Isoleucine</w:t>
            </w:r>
          </w:p>
        </w:tc>
        <w:tc>
          <w:tcPr>
            <w:tcW w:w="1872" w:type="dxa"/>
          </w:tcPr>
          <w:p w:rsidR="00AA74E7" w:rsidRDefault="009D674A">
            <w:r>
              <w:t>3.011700</w:t>
            </w:r>
          </w:p>
        </w:tc>
        <w:tc>
          <w:tcPr>
            <w:tcW w:w="2160" w:type="dxa"/>
          </w:tcPr>
          <w:p w:rsidR="00AA74E7" w:rsidRDefault="009D674A">
            <w:r>
              <w:t>1.590600</w:t>
            </w:r>
          </w:p>
        </w:tc>
        <w:tc>
          <w:tcPr>
            <w:tcW w:w="2160" w:type="dxa"/>
          </w:tcPr>
          <w:p w:rsidR="00AA74E7" w:rsidRDefault="009D674A">
            <w:r>
              <w:t>0.002421</w:t>
            </w:r>
          </w:p>
        </w:tc>
        <w:tc>
          <w:tcPr>
            <w:tcW w:w="2160" w:type="dxa"/>
          </w:tcPr>
          <w:p w:rsidR="00AA74E7" w:rsidRDefault="009D674A">
            <w:r>
              <w:t>2.616000</w:t>
            </w:r>
          </w:p>
        </w:tc>
      </w:tr>
      <w:tr w:rsidR="00AA74E7" w:rsidTr="001D6F1A">
        <w:tc>
          <w:tcPr>
            <w:tcW w:w="2448" w:type="dxa"/>
          </w:tcPr>
          <w:p w:rsidR="00AA74E7" w:rsidRDefault="009D674A">
            <w:r>
              <w:t>D-Malic acid</w:t>
            </w:r>
          </w:p>
        </w:tc>
        <w:tc>
          <w:tcPr>
            <w:tcW w:w="1872" w:type="dxa"/>
          </w:tcPr>
          <w:p w:rsidR="00AA74E7" w:rsidRDefault="009D674A">
            <w:r>
              <w:t>2.789200</w:t>
            </w:r>
          </w:p>
        </w:tc>
        <w:tc>
          <w:tcPr>
            <w:tcW w:w="2160" w:type="dxa"/>
          </w:tcPr>
          <w:p w:rsidR="00AA74E7" w:rsidRDefault="009D674A">
            <w:r>
              <w:t>1.479800</w:t>
            </w:r>
          </w:p>
        </w:tc>
        <w:tc>
          <w:tcPr>
            <w:tcW w:w="2160" w:type="dxa"/>
          </w:tcPr>
          <w:p w:rsidR="00AA74E7" w:rsidRDefault="009D674A">
            <w:r>
              <w:t>0.000034</w:t>
            </w:r>
          </w:p>
        </w:tc>
        <w:tc>
          <w:tcPr>
            <w:tcW w:w="2160" w:type="dxa"/>
          </w:tcPr>
          <w:p w:rsidR="00AA74E7" w:rsidRDefault="009D674A">
            <w:r>
              <w:t>4.471400</w:t>
            </w:r>
          </w:p>
        </w:tc>
      </w:tr>
      <w:tr w:rsidR="00AA74E7" w:rsidTr="001D6F1A">
        <w:tc>
          <w:tcPr>
            <w:tcW w:w="2448" w:type="dxa"/>
          </w:tcPr>
          <w:p w:rsidR="00AA74E7" w:rsidRDefault="009D674A">
            <w:r>
              <w:t>Methylmalonic acid</w:t>
            </w:r>
          </w:p>
        </w:tc>
        <w:tc>
          <w:tcPr>
            <w:tcW w:w="1872" w:type="dxa"/>
          </w:tcPr>
          <w:p w:rsidR="00AA74E7" w:rsidRDefault="009D674A">
            <w:r>
              <w:t>2.780500</w:t>
            </w:r>
          </w:p>
        </w:tc>
        <w:tc>
          <w:tcPr>
            <w:tcW w:w="2160" w:type="dxa"/>
          </w:tcPr>
          <w:p w:rsidR="00AA74E7" w:rsidRDefault="009D674A">
            <w:r>
              <w:t>1.475400</w:t>
            </w:r>
          </w:p>
        </w:tc>
        <w:tc>
          <w:tcPr>
            <w:tcW w:w="2160" w:type="dxa"/>
          </w:tcPr>
          <w:p w:rsidR="00AA74E7" w:rsidRDefault="009D674A">
            <w:r>
              <w:t>0.008277</w:t>
            </w:r>
          </w:p>
        </w:tc>
        <w:tc>
          <w:tcPr>
            <w:tcW w:w="2160" w:type="dxa"/>
          </w:tcPr>
          <w:p w:rsidR="00AA74E7" w:rsidRDefault="009D674A">
            <w:r>
              <w:t>2.082100</w:t>
            </w:r>
          </w:p>
        </w:tc>
      </w:tr>
      <w:tr w:rsidR="00AA74E7" w:rsidTr="001D6F1A">
        <w:tc>
          <w:tcPr>
            <w:tcW w:w="2448" w:type="dxa"/>
          </w:tcPr>
          <w:p w:rsidR="00AA74E7" w:rsidRDefault="009D674A">
            <w:r>
              <w:t>Fumaric acid</w:t>
            </w:r>
          </w:p>
        </w:tc>
        <w:tc>
          <w:tcPr>
            <w:tcW w:w="1872" w:type="dxa"/>
          </w:tcPr>
          <w:p w:rsidR="00AA74E7" w:rsidRDefault="009D674A">
            <w:r>
              <w:t>2.237800</w:t>
            </w:r>
          </w:p>
        </w:tc>
        <w:tc>
          <w:tcPr>
            <w:tcW w:w="2160" w:type="dxa"/>
          </w:tcPr>
          <w:p w:rsidR="00AA74E7" w:rsidRDefault="009D674A">
            <w:r>
              <w:t>1.162100</w:t>
            </w:r>
          </w:p>
        </w:tc>
        <w:tc>
          <w:tcPr>
            <w:tcW w:w="2160" w:type="dxa"/>
          </w:tcPr>
          <w:p w:rsidR="00AA74E7" w:rsidRDefault="009D674A">
            <w:r>
              <w:t>0.005807</w:t>
            </w:r>
          </w:p>
        </w:tc>
        <w:tc>
          <w:tcPr>
            <w:tcW w:w="2160" w:type="dxa"/>
          </w:tcPr>
          <w:p w:rsidR="00AA74E7" w:rsidRDefault="009D674A">
            <w:r>
              <w:t>2.236100</w:t>
            </w:r>
          </w:p>
        </w:tc>
      </w:tr>
      <w:tr w:rsidR="00AA74E7" w:rsidTr="001D6F1A">
        <w:tc>
          <w:tcPr>
            <w:tcW w:w="2448" w:type="dxa"/>
          </w:tcPr>
          <w:p w:rsidR="00AA74E7" w:rsidRDefault="009D674A">
            <w:r>
              <w:t>Malonic acid</w:t>
            </w:r>
          </w:p>
        </w:tc>
        <w:tc>
          <w:tcPr>
            <w:tcW w:w="1872" w:type="dxa"/>
          </w:tcPr>
          <w:p w:rsidR="00AA74E7" w:rsidRDefault="009D674A">
            <w:r>
              <w:t>2.234700</w:t>
            </w:r>
          </w:p>
        </w:tc>
        <w:tc>
          <w:tcPr>
            <w:tcW w:w="2160" w:type="dxa"/>
          </w:tcPr>
          <w:p w:rsidR="00AA74E7" w:rsidRDefault="009D674A">
            <w:r>
              <w:t>1.160100</w:t>
            </w:r>
          </w:p>
        </w:tc>
        <w:tc>
          <w:tcPr>
            <w:tcW w:w="2160" w:type="dxa"/>
          </w:tcPr>
          <w:p w:rsidR="00AA74E7" w:rsidRDefault="009D674A">
            <w:r>
              <w:t>0.033313</w:t>
            </w:r>
          </w:p>
        </w:tc>
        <w:tc>
          <w:tcPr>
            <w:tcW w:w="2160" w:type="dxa"/>
          </w:tcPr>
          <w:p w:rsidR="00AA74E7" w:rsidRDefault="009D674A">
            <w:r>
              <w:t>1.477400</w:t>
            </w:r>
          </w:p>
        </w:tc>
      </w:tr>
      <w:tr w:rsidR="00AA74E7" w:rsidTr="001D6F1A">
        <w:tc>
          <w:tcPr>
            <w:tcW w:w="2448" w:type="dxa"/>
          </w:tcPr>
          <w:p w:rsidR="00AA74E7" w:rsidRDefault="009D674A">
            <w:r>
              <w:t>D-Threitol</w:t>
            </w:r>
          </w:p>
        </w:tc>
        <w:tc>
          <w:tcPr>
            <w:tcW w:w="1872" w:type="dxa"/>
          </w:tcPr>
          <w:p w:rsidR="00AA74E7" w:rsidRDefault="009D674A">
            <w:r>
              <w:t>1.811000</w:t>
            </w:r>
          </w:p>
        </w:tc>
        <w:tc>
          <w:tcPr>
            <w:tcW w:w="2160" w:type="dxa"/>
          </w:tcPr>
          <w:p w:rsidR="00AA74E7" w:rsidRDefault="009D674A">
            <w:r>
              <w:t>0.856770</w:t>
            </w:r>
          </w:p>
        </w:tc>
        <w:tc>
          <w:tcPr>
            <w:tcW w:w="2160" w:type="dxa"/>
          </w:tcPr>
          <w:p w:rsidR="00AA74E7" w:rsidRDefault="009D674A">
            <w:r>
              <w:t>0.049932</w:t>
            </w:r>
          </w:p>
        </w:tc>
        <w:tc>
          <w:tcPr>
            <w:tcW w:w="2160" w:type="dxa"/>
          </w:tcPr>
          <w:p w:rsidR="00AA74E7" w:rsidRDefault="009D674A">
            <w:r>
              <w:t>1.301600</w:t>
            </w:r>
          </w:p>
        </w:tc>
      </w:tr>
      <w:tr w:rsidR="00AA74E7" w:rsidTr="001D6F1A">
        <w:tc>
          <w:tcPr>
            <w:tcW w:w="2448" w:type="dxa"/>
          </w:tcPr>
          <w:p w:rsidR="00AA74E7" w:rsidRDefault="009D674A">
            <w:r>
              <w:t>L-Aspartic acid</w:t>
            </w:r>
          </w:p>
        </w:tc>
        <w:tc>
          <w:tcPr>
            <w:tcW w:w="1872" w:type="dxa"/>
          </w:tcPr>
          <w:p w:rsidR="00AA74E7" w:rsidRDefault="009D674A">
            <w:r>
              <w:t>1.649200</w:t>
            </w:r>
          </w:p>
        </w:tc>
        <w:tc>
          <w:tcPr>
            <w:tcW w:w="2160" w:type="dxa"/>
          </w:tcPr>
          <w:p w:rsidR="00AA74E7" w:rsidRDefault="009D674A">
            <w:r>
              <w:t>0.721780</w:t>
            </w:r>
          </w:p>
        </w:tc>
        <w:tc>
          <w:tcPr>
            <w:tcW w:w="2160" w:type="dxa"/>
          </w:tcPr>
          <w:p w:rsidR="00AA74E7" w:rsidRDefault="009D674A">
            <w:r>
              <w:t>0.009937</w:t>
            </w:r>
          </w:p>
        </w:tc>
        <w:tc>
          <w:tcPr>
            <w:tcW w:w="2160" w:type="dxa"/>
          </w:tcPr>
          <w:p w:rsidR="00AA74E7" w:rsidRDefault="009D674A">
            <w:r>
              <w:t>2.002700</w:t>
            </w:r>
          </w:p>
        </w:tc>
      </w:tr>
      <w:tr w:rsidR="00AA74E7" w:rsidTr="001D6F1A">
        <w:tc>
          <w:tcPr>
            <w:tcW w:w="2448" w:type="dxa"/>
          </w:tcPr>
          <w:p w:rsidR="00AA74E7" w:rsidRDefault="009D674A">
            <w:r>
              <w:t>L-Serine</w:t>
            </w:r>
          </w:p>
        </w:tc>
        <w:tc>
          <w:tcPr>
            <w:tcW w:w="1872" w:type="dxa"/>
          </w:tcPr>
          <w:p w:rsidR="00AA74E7" w:rsidRDefault="009D674A">
            <w:r>
              <w:t>0.634590</w:t>
            </w:r>
          </w:p>
        </w:tc>
        <w:tc>
          <w:tcPr>
            <w:tcW w:w="2160" w:type="dxa"/>
          </w:tcPr>
          <w:p w:rsidR="00AA74E7" w:rsidRDefault="009D674A">
            <w:r>
              <w:t>-0.656110</w:t>
            </w:r>
          </w:p>
        </w:tc>
        <w:tc>
          <w:tcPr>
            <w:tcW w:w="2160" w:type="dxa"/>
          </w:tcPr>
          <w:p w:rsidR="00AA74E7" w:rsidRDefault="009D674A">
            <w:r>
              <w:t>0.007833</w:t>
            </w:r>
          </w:p>
        </w:tc>
        <w:tc>
          <w:tcPr>
            <w:tcW w:w="2160" w:type="dxa"/>
          </w:tcPr>
          <w:p w:rsidR="00AA74E7" w:rsidRDefault="009D674A">
            <w:r>
              <w:t>2.106100</w:t>
            </w:r>
          </w:p>
        </w:tc>
      </w:tr>
      <w:tr w:rsidR="00AA74E7" w:rsidTr="001D6F1A">
        <w:tc>
          <w:tcPr>
            <w:tcW w:w="2448" w:type="dxa"/>
          </w:tcPr>
          <w:p w:rsidR="00AA74E7" w:rsidRDefault="009D674A">
            <w:r>
              <w:t>Sorbitol</w:t>
            </w:r>
          </w:p>
        </w:tc>
        <w:tc>
          <w:tcPr>
            <w:tcW w:w="1872" w:type="dxa"/>
          </w:tcPr>
          <w:p w:rsidR="00AA74E7" w:rsidRDefault="009D674A">
            <w:r>
              <w:t>0.614650</w:t>
            </w:r>
          </w:p>
        </w:tc>
        <w:tc>
          <w:tcPr>
            <w:tcW w:w="2160" w:type="dxa"/>
          </w:tcPr>
          <w:p w:rsidR="00AA74E7" w:rsidRDefault="009D674A">
            <w:r>
              <w:t>-0.702160</w:t>
            </w:r>
          </w:p>
        </w:tc>
        <w:tc>
          <w:tcPr>
            <w:tcW w:w="2160" w:type="dxa"/>
          </w:tcPr>
          <w:p w:rsidR="00AA74E7" w:rsidRDefault="009D674A">
            <w:r>
              <w:t>0.018312</w:t>
            </w:r>
          </w:p>
        </w:tc>
        <w:tc>
          <w:tcPr>
            <w:tcW w:w="2160" w:type="dxa"/>
          </w:tcPr>
          <w:p w:rsidR="00AA74E7" w:rsidRDefault="009D674A">
            <w:r>
              <w:t>1.737300</w:t>
            </w:r>
          </w:p>
        </w:tc>
      </w:tr>
      <w:tr w:rsidR="00AA74E7" w:rsidTr="001D6F1A">
        <w:tc>
          <w:tcPr>
            <w:tcW w:w="2448" w:type="dxa"/>
          </w:tcPr>
          <w:p w:rsidR="00AA74E7" w:rsidRDefault="009D674A">
            <w:r>
              <w:t>L-Glutamic acid</w:t>
            </w:r>
          </w:p>
        </w:tc>
        <w:tc>
          <w:tcPr>
            <w:tcW w:w="1872" w:type="dxa"/>
          </w:tcPr>
          <w:p w:rsidR="00AA74E7" w:rsidRDefault="009D674A">
            <w:r>
              <w:t>0.350780</w:t>
            </w:r>
          </w:p>
        </w:tc>
        <w:tc>
          <w:tcPr>
            <w:tcW w:w="2160" w:type="dxa"/>
          </w:tcPr>
          <w:p w:rsidR="00AA74E7" w:rsidRDefault="009D674A">
            <w:r>
              <w:t>-1.511400</w:t>
            </w:r>
          </w:p>
        </w:tc>
        <w:tc>
          <w:tcPr>
            <w:tcW w:w="2160" w:type="dxa"/>
          </w:tcPr>
          <w:p w:rsidR="00AA74E7" w:rsidRDefault="009D674A">
            <w:r>
              <w:t>0.008981</w:t>
            </w:r>
          </w:p>
        </w:tc>
        <w:tc>
          <w:tcPr>
            <w:tcW w:w="2160" w:type="dxa"/>
          </w:tcPr>
          <w:p w:rsidR="00AA74E7" w:rsidRDefault="009D674A">
            <w:r>
              <w:t>2.046700</w:t>
            </w:r>
          </w:p>
        </w:tc>
      </w:tr>
      <w:tr w:rsidR="00AA74E7" w:rsidTr="001D6F1A">
        <w:tc>
          <w:tcPr>
            <w:tcW w:w="2448" w:type="dxa"/>
          </w:tcPr>
          <w:p w:rsidR="00AA74E7" w:rsidRDefault="009D674A">
            <w:r>
              <w:t>Urea</w:t>
            </w:r>
          </w:p>
        </w:tc>
        <w:tc>
          <w:tcPr>
            <w:tcW w:w="1872" w:type="dxa"/>
          </w:tcPr>
          <w:p w:rsidR="00AA74E7" w:rsidRDefault="009D674A">
            <w:r>
              <w:t>0.271800</w:t>
            </w:r>
          </w:p>
        </w:tc>
        <w:tc>
          <w:tcPr>
            <w:tcW w:w="2160" w:type="dxa"/>
          </w:tcPr>
          <w:p w:rsidR="00AA74E7" w:rsidRDefault="009D674A">
            <w:r>
              <w:t>-1.879400</w:t>
            </w:r>
          </w:p>
        </w:tc>
        <w:tc>
          <w:tcPr>
            <w:tcW w:w="2160" w:type="dxa"/>
          </w:tcPr>
          <w:p w:rsidR="00AA74E7" w:rsidRDefault="009D674A">
            <w:r>
              <w:t>0.005690</w:t>
            </w:r>
          </w:p>
        </w:tc>
        <w:tc>
          <w:tcPr>
            <w:tcW w:w="2160" w:type="dxa"/>
          </w:tcPr>
          <w:p w:rsidR="00AA74E7" w:rsidRDefault="009D674A">
            <w:r>
              <w:t>2.244900</w:t>
            </w:r>
          </w:p>
        </w:tc>
      </w:tr>
      <w:tr w:rsidR="00AA74E7" w:rsidTr="001D6F1A">
        <w:tc>
          <w:tcPr>
            <w:tcW w:w="2448" w:type="dxa"/>
          </w:tcPr>
          <w:p w:rsidR="00AA74E7" w:rsidRDefault="009D674A">
            <w:r>
              <w:t>Citric acid</w:t>
            </w:r>
          </w:p>
        </w:tc>
        <w:tc>
          <w:tcPr>
            <w:tcW w:w="1872" w:type="dxa"/>
          </w:tcPr>
          <w:p w:rsidR="00AA74E7" w:rsidRDefault="009D674A">
            <w:r>
              <w:t>0.121540</w:t>
            </w:r>
          </w:p>
        </w:tc>
        <w:tc>
          <w:tcPr>
            <w:tcW w:w="2160" w:type="dxa"/>
          </w:tcPr>
          <w:p w:rsidR="00AA74E7" w:rsidRDefault="009D674A">
            <w:r>
              <w:t>-3.040600</w:t>
            </w:r>
          </w:p>
        </w:tc>
        <w:tc>
          <w:tcPr>
            <w:tcW w:w="2160" w:type="dxa"/>
          </w:tcPr>
          <w:p w:rsidR="00AA74E7" w:rsidRDefault="009D674A">
            <w:r>
              <w:t>3.54E-8</w:t>
            </w:r>
          </w:p>
        </w:tc>
        <w:tc>
          <w:tcPr>
            <w:tcW w:w="2160" w:type="dxa"/>
          </w:tcPr>
          <w:p w:rsidR="00AA74E7" w:rsidRDefault="009D674A">
            <w:r>
              <w:t>7.450500</w:t>
            </w:r>
          </w:p>
        </w:tc>
      </w:tr>
      <w:tr w:rsidR="00AA74E7" w:rsidTr="001D6F1A">
        <w:tc>
          <w:tcPr>
            <w:tcW w:w="2448" w:type="dxa"/>
          </w:tcPr>
          <w:p w:rsidR="00AA74E7" w:rsidRDefault="009D674A">
            <w:r>
              <w:t>Orotic acid</w:t>
            </w:r>
          </w:p>
        </w:tc>
        <w:tc>
          <w:tcPr>
            <w:tcW w:w="1872" w:type="dxa"/>
          </w:tcPr>
          <w:p w:rsidR="00AA74E7" w:rsidRDefault="009D674A">
            <w:r>
              <w:t>0.036692</w:t>
            </w:r>
          </w:p>
        </w:tc>
        <w:tc>
          <w:tcPr>
            <w:tcW w:w="2160" w:type="dxa"/>
          </w:tcPr>
          <w:p w:rsidR="00AA74E7" w:rsidRDefault="009D674A">
            <w:r>
              <w:t>-4.768400</w:t>
            </w:r>
          </w:p>
        </w:tc>
        <w:tc>
          <w:tcPr>
            <w:tcW w:w="2160" w:type="dxa"/>
          </w:tcPr>
          <w:p w:rsidR="00AA74E7" w:rsidRDefault="009D674A">
            <w:r>
              <w:t>0.002057</w:t>
            </w:r>
          </w:p>
        </w:tc>
        <w:tc>
          <w:tcPr>
            <w:tcW w:w="2160" w:type="dxa"/>
          </w:tcPr>
          <w:p w:rsidR="00AA74E7" w:rsidRDefault="009D674A">
            <w:r>
              <w:t>2.686900</w:t>
            </w:r>
          </w:p>
        </w:tc>
      </w:tr>
    </w:tbl>
    <w:p w:rsidR="00AA74E7" w:rsidRDefault="009D674A">
      <w:r>
        <w:br w:type="page"/>
      </w:r>
    </w:p>
    <w:p w:rsidR="00AA74E7" w:rsidRDefault="009D674A">
      <w:pPr>
        <w:pStyle w:val="ReportSectionHeaderStyle"/>
      </w:pPr>
      <w:r>
        <w:lastRenderedPageBreak/>
        <w:t>Data from mct 15min vs wt 15min.docx</w:t>
      </w:r>
    </w:p>
    <w:p w:rsidR="00AA74E7" w:rsidRDefault="009D674A">
      <w:pPr>
        <w:pStyle w:val="ReportSectionHeaderStyle"/>
      </w:pPr>
      <w:r>
        <w:t>Comparison of the following groups: wt at 15min minr+leu, mct1ko at 15min minr+leu, qc</w:t>
      </w:r>
    </w:p>
    <w:p w:rsidR="00AA74E7" w:rsidRDefault="009D674A">
      <w:r>
        <w:rPr>
          <w:noProof/>
        </w:rPr>
        <w:drawing>
          <wp:inline distT="0" distB="0" distL="0" distR="0">
            <wp:extent cx="6858000" cy="81642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4"/>
                    <a:stretch>
                      <a:fillRect/>
                    </a:stretch>
                  </pic:blipFill>
                  <pic:spPr>
                    <a:xfrm>
                      <a:off x="0" y="0"/>
                      <a:ext cx="6858000" cy="8164286"/>
                    </a:xfrm>
                    <a:prstGeom prst="rect">
                      <a:avLst/>
                    </a:prstGeom>
                  </pic:spPr>
                </pic:pic>
              </a:graphicData>
            </a:graphic>
          </wp:inline>
        </w:drawing>
      </w:r>
    </w:p>
    <w:p w:rsidR="00AA74E7" w:rsidRDefault="009D674A">
      <w:pPr>
        <w:pStyle w:val="ReportHeaderStyle"/>
      </w:pPr>
      <w:r>
        <w:lastRenderedPageBreak/>
        <w:t xml:space="preserve">Results of PCA test (groups: wt at 15min minr+leu, mct1ko at 15min minr+leu, </w:t>
      </w:r>
      <w:proofErr w:type="gramStart"/>
      <w:r>
        <w:t>qc</w:t>
      </w:r>
      <w:proofErr w:type="gramEnd"/>
      <w:r>
        <w:t>):</w:t>
      </w:r>
    </w:p>
    <w:p w:rsidR="00AA74E7" w:rsidRDefault="009D674A">
      <w:r>
        <w:rPr>
          <w:noProof/>
        </w:rPr>
        <w:drawing>
          <wp:inline distT="0" distB="0" distL="0" distR="0">
            <wp:extent cx="6858000" cy="685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5"/>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6"/>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SectionHeaderStyle"/>
      </w:pPr>
      <w:r>
        <w:lastRenderedPageBreak/>
        <w:t>Comparison of the following groups: mct1ko at 15min minr+leu, wt at 15min minr+leu</w:t>
      </w:r>
    </w:p>
    <w:p w:rsidR="00AA74E7" w:rsidRDefault="009D674A">
      <w:r>
        <w:rPr>
          <w:noProof/>
        </w:rPr>
        <w:drawing>
          <wp:inline distT="0" distB="0" distL="0" distR="0">
            <wp:extent cx="6858000" cy="8164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7"/>
                    <a:stretch>
                      <a:fillRect/>
                    </a:stretch>
                  </pic:blipFill>
                  <pic:spPr>
                    <a:xfrm>
                      <a:off x="0" y="0"/>
                      <a:ext cx="6858000" cy="8164286"/>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PCA test (groups: mct1ko at 15min minr+leu, wt at 15min minr+leu):</w:t>
      </w:r>
    </w:p>
    <w:p w:rsidR="00AA74E7" w:rsidRDefault="009D674A">
      <w:r>
        <w:rPr>
          <w:noProof/>
        </w:rPr>
        <w:drawing>
          <wp:inline distT="0" distB="0" distL="0" distR="0">
            <wp:extent cx="6858000" cy="685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8"/>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69"/>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Volcano test (groups: mct1ko at 15min minr+leu/wt at 15min minr+leu):</w:t>
      </w:r>
    </w:p>
    <w:p w:rsidR="00AA74E7" w:rsidRDefault="009D674A">
      <w:pPr>
        <w:pStyle w:val="ReportBodyStyle"/>
        <w:ind w:firstLine="0"/>
      </w:pPr>
      <w:r>
        <w:t>Analysis shows 26 compounds were significant when using current settings (p-value &lt; 0.05, Fold Change &gt; 1.4999999999999996, raw adjusted).</w:t>
      </w:r>
    </w:p>
    <w:p w:rsidR="00AA74E7" w:rsidRDefault="009D674A">
      <w:r>
        <w:rPr>
          <w:noProof/>
        </w:rPr>
        <w:drawing>
          <wp:inline distT="0" distB="0" distL="0" distR="0">
            <wp:extent cx="6677025" cy="3238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0"/>
                    <a:stretch>
                      <a:fillRect/>
                    </a:stretch>
                  </pic:blipFill>
                  <pic:spPr>
                    <a:xfrm>
                      <a:off x="0" y="0"/>
                      <a:ext cx="6677025" cy="3238500"/>
                    </a:xfrm>
                    <a:prstGeom prst="rect">
                      <a:avLst/>
                    </a:prstGeom>
                  </pic:spPr>
                </pic:pic>
              </a:graphicData>
            </a:graphic>
          </wp:inline>
        </w:drawing>
      </w:r>
    </w:p>
    <w:p w:rsidR="00AA74E7" w:rsidRDefault="009D674A" w:rsidP="002D27BE">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3168"/>
        <w:gridCol w:w="1620"/>
        <w:gridCol w:w="1692"/>
        <w:gridCol w:w="2160"/>
        <w:gridCol w:w="2160"/>
      </w:tblGrid>
      <w:tr w:rsidR="00AA74E7" w:rsidTr="005B0D97">
        <w:tc>
          <w:tcPr>
            <w:tcW w:w="3168" w:type="dxa"/>
          </w:tcPr>
          <w:p w:rsidR="00AA74E7" w:rsidRPr="001D6F1A" w:rsidRDefault="009D674A">
            <w:pPr>
              <w:rPr>
                <w:b/>
              </w:rPr>
            </w:pPr>
            <w:r w:rsidRPr="001D6F1A">
              <w:rPr>
                <w:b/>
              </w:rPr>
              <w:t>Compound</w:t>
            </w:r>
          </w:p>
        </w:tc>
        <w:tc>
          <w:tcPr>
            <w:tcW w:w="1620" w:type="dxa"/>
          </w:tcPr>
          <w:p w:rsidR="00AA74E7" w:rsidRPr="001D6F1A" w:rsidRDefault="009D674A">
            <w:pPr>
              <w:rPr>
                <w:b/>
              </w:rPr>
            </w:pPr>
            <w:r w:rsidRPr="001D6F1A">
              <w:rPr>
                <w:b/>
              </w:rPr>
              <w:t>F</w:t>
            </w:r>
            <w:r w:rsidR="005B0D97">
              <w:rPr>
                <w:b/>
              </w:rPr>
              <w:t xml:space="preserve">old </w:t>
            </w:r>
            <w:r w:rsidRPr="001D6F1A">
              <w:rPr>
                <w:b/>
              </w:rPr>
              <w:t>C</w:t>
            </w:r>
            <w:r w:rsidR="005B0D97">
              <w:rPr>
                <w:b/>
              </w:rPr>
              <w:t>hange</w:t>
            </w:r>
          </w:p>
        </w:tc>
        <w:tc>
          <w:tcPr>
            <w:tcW w:w="1692" w:type="dxa"/>
          </w:tcPr>
          <w:p w:rsidR="00AA74E7" w:rsidRPr="001D6F1A" w:rsidRDefault="009D674A">
            <w:pPr>
              <w:rPr>
                <w:b/>
              </w:rPr>
            </w:pPr>
            <w:r w:rsidRPr="001D6F1A">
              <w:rPr>
                <w:b/>
              </w:rPr>
              <w:t>log2(FC)</w:t>
            </w:r>
          </w:p>
        </w:tc>
        <w:tc>
          <w:tcPr>
            <w:tcW w:w="2160" w:type="dxa"/>
          </w:tcPr>
          <w:p w:rsidR="00AA74E7" w:rsidRPr="001D6F1A" w:rsidRDefault="009D674A">
            <w:pPr>
              <w:rPr>
                <w:b/>
              </w:rPr>
            </w:pPr>
            <w:r w:rsidRPr="001D6F1A">
              <w:rPr>
                <w:b/>
              </w:rPr>
              <w:t>raw.pval</w:t>
            </w:r>
          </w:p>
        </w:tc>
        <w:tc>
          <w:tcPr>
            <w:tcW w:w="2160" w:type="dxa"/>
          </w:tcPr>
          <w:p w:rsidR="00AA74E7" w:rsidRPr="001D6F1A" w:rsidRDefault="009D674A">
            <w:pPr>
              <w:rPr>
                <w:b/>
              </w:rPr>
            </w:pPr>
            <w:r w:rsidRPr="001D6F1A">
              <w:rPr>
                <w:b/>
              </w:rPr>
              <w:t>-log10(p)</w:t>
            </w:r>
          </w:p>
        </w:tc>
      </w:tr>
      <w:tr w:rsidR="00AA74E7" w:rsidTr="005B0D97">
        <w:tc>
          <w:tcPr>
            <w:tcW w:w="3168" w:type="dxa"/>
          </w:tcPr>
          <w:p w:rsidR="00AA74E7" w:rsidRDefault="009D674A">
            <w:r>
              <w:t>2-Hydroxyglutaric acid</w:t>
            </w:r>
          </w:p>
        </w:tc>
        <w:tc>
          <w:tcPr>
            <w:tcW w:w="1620" w:type="dxa"/>
          </w:tcPr>
          <w:p w:rsidR="00AA74E7" w:rsidRDefault="009D674A">
            <w:r>
              <w:t>6.443100</w:t>
            </w:r>
          </w:p>
        </w:tc>
        <w:tc>
          <w:tcPr>
            <w:tcW w:w="1692" w:type="dxa"/>
          </w:tcPr>
          <w:p w:rsidR="00AA74E7" w:rsidRDefault="009D674A">
            <w:r>
              <w:t>2.687800</w:t>
            </w:r>
          </w:p>
        </w:tc>
        <w:tc>
          <w:tcPr>
            <w:tcW w:w="2160" w:type="dxa"/>
          </w:tcPr>
          <w:p w:rsidR="00AA74E7" w:rsidRDefault="009D674A">
            <w:r>
              <w:t>0.002165</w:t>
            </w:r>
          </w:p>
        </w:tc>
        <w:tc>
          <w:tcPr>
            <w:tcW w:w="2160" w:type="dxa"/>
          </w:tcPr>
          <w:p w:rsidR="00AA74E7" w:rsidRDefault="009D674A">
            <w:r>
              <w:t>2.664600</w:t>
            </w:r>
          </w:p>
        </w:tc>
      </w:tr>
      <w:tr w:rsidR="00AA74E7" w:rsidTr="005B0D97">
        <w:tc>
          <w:tcPr>
            <w:tcW w:w="3168" w:type="dxa"/>
          </w:tcPr>
          <w:p w:rsidR="00AA74E7" w:rsidRDefault="009D674A">
            <w:r>
              <w:t>D-Malic acid</w:t>
            </w:r>
          </w:p>
        </w:tc>
        <w:tc>
          <w:tcPr>
            <w:tcW w:w="1620" w:type="dxa"/>
          </w:tcPr>
          <w:p w:rsidR="00AA74E7" w:rsidRDefault="009D674A">
            <w:r>
              <w:t>5.105300</w:t>
            </w:r>
          </w:p>
        </w:tc>
        <w:tc>
          <w:tcPr>
            <w:tcW w:w="1692" w:type="dxa"/>
          </w:tcPr>
          <w:p w:rsidR="00AA74E7" w:rsidRDefault="009D674A">
            <w:r>
              <w:t>2.352000</w:t>
            </w:r>
          </w:p>
        </w:tc>
        <w:tc>
          <w:tcPr>
            <w:tcW w:w="2160" w:type="dxa"/>
          </w:tcPr>
          <w:p w:rsidR="00AA74E7" w:rsidRDefault="009D674A">
            <w:r>
              <w:t>0.000001</w:t>
            </w:r>
          </w:p>
        </w:tc>
        <w:tc>
          <w:tcPr>
            <w:tcW w:w="2160" w:type="dxa"/>
          </w:tcPr>
          <w:p w:rsidR="00AA74E7" w:rsidRDefault="009D674A">
            <w:r>
              <w:t>6.193400</w:t>
            </w:r>
          </w:p>
        </w:tc>
      </w:tr>
      <w:tr w:rsidR="00AA74E7" w:rsidTr="005B0D97">
        <w:tc>
          <w:tcPr>
            <w:tcW w:w="3168" w:type="dxa"/>
          </w:tcPr>
          <w:p w:rsidR="00AA74E7" w:rsidRDefault="009D674A">
            <w:r>
              <w:t>Glycine</w:t>
            </w:r>
          </w:p>
        </w:tc>
        <w:tc>
          <w:tcPr>
            <w:tcW w:w="1620" w:type="dxa"/>
          </w:tcPr>
          <w:p w:rsidR="00AA74E7" w:rsidRDefault="009D674A">
            <w:r>
              <w:t>4.741000</w:t>
            </w:r>
          </w:p>
        </w:tc>
        <w:tc>
          <w:tcPr>
            <w:tcW w:w="1692" w:type="dxa"/>
          </w:tcPr>
          <w:p w:rsidR="00AA74E7" w:rsidRDefault="009D674A">
            <w:r>
              <w:t>2.245200</w:t>
            </w:r>
          </w:p>
        </w:tc>
        <w:tc>
          <w:tcPr>
            <w:tcW w:w="2160" w:type="dxa"/>
          </w:tcPr>
          <w:p w:rsidR="00AA74E7" w:rsidRDefault="009D674A">
            <w:r>
              <w:t>4.46E-7</w:t>
            </w:r>
          </w:p>
        </w:tc>
        <w:tc>
          <w:tcPr>
            <w:tcW w:w="2160" w:type="dxa"/>
          </w:tcPr>
          <w:p w:rsidR="00AA74E7" w:rsidRDefault="009D674A">
            <w:r>
              <w:t>6.351000</w:t>
            </w:r>
          </w:p>
        </w:tc>
      </w:tr>
      <w:tr w:rsidR="00AA74E7" w:rsidTr="005B0D97">
        <w:tc>
          <w:tcPr>
            <w:tcW w:w="3168" w:type="dxa"/>
          </w:tcPr>
          <w:p w:rsidR="00AA74E7" w:rsidRDefault="009D674A">
            <w:r>
              <w:t>Fumaric acid</w:t>
            </w:r>
          </w:p>
        </w:tc>
        <w:tc>
          <w:tcPr>
            <w:tcW w:w="1620" w:type="dxa"/>
          </w:tcPr>
          <w:p w:rsidR="00AA74E7" w:rsidRDefault="009D674A">
            <w:r>
              <w:t>1.598500</w:t>
            </w:r>
          </w:p>
        </w:tc>
        <w:tc>
          <w:tcPr>
            <w:tcW w:w="1692" w:type="dxa"/>
          </w:tcPr>
          <w:p w:rsidR="00AA74E7" w:rsidRDefault="009D674A">
            <w:r>
              <w:t>0.676680</w:t>
            </w:r>
          </w:p>
        </w:tc>
        <w:tc>
          <w:tcPr>
            <w:tcW w:w="2160" w:type="dxa"/>
          </w:tcPr>
          <w:p w:rsidR="00AA74E7" w:rsidRDefault="009D674A">
            <w:r>
              <w:t>0.000140</w:t>
            </w:r>
          </w:p>
        </w:tc>
        <w:tc>
          <w:tcPr>
            <w:tcW w:w="2160" w:type="dxa"/>
          </w:tcPr>
          <w:p w:rsidR="00AA74E7" w:rsidRDefault="009D674A">
            <w:r>
              <w:t>3.855200</w:t>
            </w:r>
          </w:p>
        </w:tc>
      </w:tr>
      <w:tr w:rsidR="00AA74E7" w:rsidTr="005B0D97">
        <w:tc>
          <w:tcPr>
            <w:tcW w:w="3168" w:type="dxa"/>
          </w:tcPr>
          <w:p w:rsidR="00AA74E7" w:rsidRDefault="009D674A">
            <w:r>
              <w:t>Thymine</w:t>
            </w:r>
          </w:p>
        </w:tc>
        <w:tc>
          <w:tcPr>
            <w:tcW w:w="1620" w:type="dxa"/>
          </w:tcPr>
          <w:p w:rsidR="00AA74E7" w:rsidRDefault="009D674A">
            <w:r>
              <w:t>0.632890</w:t>
            </w:r>
          </w:p>
        </w:tc>
        <w:tc>
          <w:tcPr>
            <w:tcW w:w="1692" w:type="dxa"/>
          </w:tcPr>
          <w:p w:rsidR="00AA74E7" w:rsidRDefault="009D674A">
            <w:r>
              <w:t>-0.659980</w:t>
            </w:r>
          </w:p>
        </w:tc>
        <w:tc>
          <w:tcPr>
            <w:tcW w:w="2160" w:type="dxa"/>
          </w:tcPr>
          <w:p w:rsidR="00AA74E7" w:rsidRDefault="009D674A">
            <w:r>
              <w:t>0.003147</w:t>
            </w:r>
          </w:p>
        </w:tc>
        <w:tc>
          <w:tcPr>
            <w:tcW w:w="2160" w:type="dxa"/>
          </w:tcPr>
          <w:p w:rsidR="00AA74E7" w:rsidRDefault="009D674A">
            <w:r>
              <w:t>2.502100</w:t>
            </w:r>
          </w:p>
        </w:tc>
      </w:tr>
      <w:tr w:rsidR="00AA74E7" w:rsidTr="005B0D97">
        <w:tc>
          <w:tcPr>
            <w:tcW w:w="3168" w:type="dxa"/>
          </w:tcPr>
          <w:p w:rsidR="00AA74E7" w:rsidRDefault="009D674A">
            <w:r>
              <w:t>Beta-Alanine</w:t>
            </w:r>
          </w:p>
        </w:tc>
        <w:tc>
          <w:tcPr>
            <w:tcW w:w="1620" w:type="dxa"/>
          </w:tcPr>
          <w:p w:rsidR="00AA74E7" w:rsidRDefault="009D674A">
            <w:r>
              <w:t>0.625480</w:t>
            </w:r>
          </w:p>
        </w:tc>
        <w:tc>
          <w:tcPr>
            <w:tcW w:w="1692" w:type="dxa"/>
          </w:tcPr>
          <w:p w:rsidR="00AA74E7" w:rsidRDefault="009D674A">
            <w:r>
              <w:t>-0.676970</w:t>
            </w:r>
          </w:p>
        </w:tc>
        <w:tc>
          <w:tcPr>
            <w:tcW w:w="2160" w:type="dxa"/>
          </w:tcPr>
          <w:p w:rsidR="00AA74E7" w:rsidRDefault="009D674A">
            <w:r>
              <w:t>0.022075</w:t>
            </w:r>
          </w:p>
        </w:tc>
        <w:tc>
          <w:tcPr>
            <w:tcW w:w="2160" w:type="dxa"/>
          </w:tcPr>
          <w:p w:rsidR="00AA74E7" w:rsidRDefault="009D674A">
            <w:r>
              <w:t>1.656100</w:t>
            </w:r>
          </w:p>
        </w:tc>
      </w:tr>
      <w:tr w:rsidR="00AA74E7" w:rsidTr="005B0D97">
        <w:tc>
          <w:tcPr>
            <w:tcW w:w="3168" w:type="dxa"/>
          </w:tcPr>
          <w:p w:rsidR="00AA74E7" w:rsidRDefault="009D674A">
            <w:r>
              <w:t>D-Threitol</w:t>
            </w:r>
          </w:p>
        </w:tc>
        <w:tc>
          <w:tcPr>
            <w:tcW w:w="1620" w:type="dxa"/>
          </w:tcPr>
          <w:p w:rsidR="00AA74E7" w:rsidRDefault="009D674A">
            <w:r>
              <w:t>0.621600</w:t>
            </w:r>
          </w:p>
        </w:tc>
        <w:tc>
          <w:tcPr>
            <w:tcW w:w="1692" w:type="dxa"/>
          </w:tcPr>
          <w:p w:rsidR="00AA74E7" w:rsidRDefault="009D674A">
            <w:r>
              <w:t>-0.685930</w:t>
            </w:r>
          </w:p>
        </w:tc>
        <w:tc>
          <w:tcPr>
            <w:tcW w:w="2160" w:type="dxa"/>
          </w:tcPr>
          <w:p w:rsidR="00AA74E7" w:rsidRDefault="009D674A">
            <w:r>
              <w:t>0.036063</w:t>
            </w:r>
          </w:p>
        </w:tc>
        <w:tc>
          <w:tcPr>
            <w:tcW w:w="2160" w:type="dxa"/>
          </w:tcPr>
          <w:p w:rsidR="00AA74E7" w:rsidRDefault="009D674A">
            <w:r>
              <w:t>1.442900</w:t>
            </w:r>
          </w:p>
        </w:tc>
      </w:tr>
      <w:tr w:rsidR="00AA74E7" w:rsidTr="005B0D97">
        <w:tc>
          <w:tcPr>
            <w:tcW w:w="3168" w:type="dxa"/>
          </w:tcPr>
          <w:p w:rsidR="00AA74E7" w:rsidRDefault="009D674A">
            <w:r>
              <w:t>Sorbitol</w:t>
            </w:r>
          </w:p>
        </w:tc>
        <w:tc>
          <w:tcPr>
            <w:tcW w:w="1620" w:type="dxa"/>
          </w:tcPr>
          <w:p w:rsidR="00AA74E7" w:rsidRDefault="009D674A">
            <w:r>
              <w:t>0.580810</w:t>
            </w:r>
          </w:p>
        </w:tc>
        <w:tc>
          <w:tcPr>
            <w:tcW w:w="1692" w:type="dxa"/>
          </w:tcPr>
          <w:p w:rsidR="00AA74E7" w:rsidRDefault="009D674A">
            <w:r>
              <w:t>-0.783860</w:t>
            </w:r>
          </w:p>
        </w:tc>
        <w:tc>
          <w:tcPr>
            <w:tcW w:w="2160" w:type="dxa"/>
          </w:tcPr>
          <w:p w:rsidR="00AA74E7" w:rsidRDefault="009D674A">
            <w:r>
              <w:t>0.001964</w:t>
            </w:r>
          </w:p>
        </w:tc>
        <w:tc>
          <w:tcPr>
            <w:tcW w:w="2160" w:type="dxa"/>
          </w:tcPr>
          <w:p w:rsidR="00AA74E7" w:rsidRDefault="009D674A">
            <w:r>
              <w:t>2.706800</w:t>
            </w:r>
          </w:p>
        </w:tc>
      </w:tr>
      <w:tr w:rsidR="00AA74E7" w:rsidTr="005B0D97">
        <w:tc>
          <w:tcPr>
            <w:tcW w:w="3168" w:type="dxa"/>
          </w:tcPr>
          <w:p w:rsidR="00AA74E7" w:rsidRDefault="009D674A">
            <w:r>
              <w:t>Nicotinamide</w:t>
            </w:r>
          </w:p>
        </w:tc>
        <w:tc>
          <w:tcPr>
            <w:tcW w:w="1620" w:type="dxa"/>
          </w:tcPr>
          <w:p w:rsidR="00AA74E7" w:rsidRDefault="009D674A">
            <w:r>
              <w:t>0.567790</w:t>
            </w:r>
          </w:p>
        </w:tc>
        <w:tc>
          <w:tcPr>
            <w:tcW w:w="1692" w:type="dxa"/>
          </w:tcPr>
          <w:p w:rsidR="00AA74E7" w:rsidRDefault="009D674A">
            <w:r>
              <w:t>-0.816560</w:t>
            </w:r>
          </w:p>
        </w:tc>
        <w:tc>
          <w:tcPr>
            <w:tcW w:w="2160" w:type="dxa"/>
          </w:tcPr>
          <w:p w:rsidR="00AA74E7" w:rsidRDefault="009D674A">
            <w:r>
              <w:t>0.042587</w:t>
            </w:r>
          </w:p>
        </w:tc>
        <w:tc>
          <w:tcPr>
            <w:tcW w:w="2160" w:type="dxa"/>
          </w:tcPr>
          <w:p w:rsidR="00AA74E7" w:rsidRDefault="009D674A">
            <w:r>
              <w:t>1.370700</w:t>
            </w:r>
          </w:p>
        </w:tc>
      </w:tr>
      <w:tr w:rsidR="00AA74E7" w:rsidTr="005B0D97">
        <w:tc>
          <w:tcPr>
            <w:tcW w:w="3168" w:type="dxa"/>
          </w:tcPr>
          <w:p w:rsidR="00AA74E7" w:rsidRDefault="009D674A">
            <w:r>
              <w:t>Sedoheptulose 7-phosphate</w:t>
            </w:r>
          </w:p>
        </w:tc>
        <w:tc>
          <w:tcPr>
            <w:tcW w:w="1620" w:type="dxa"/>
          </w:tcPr>
          <w:p w:rsidR="00AA74E7" w:rsidRDefault="009D674A">
            <w:r>
              <w:t>0.564720</w:t>
            </w:r>
          </w:p>
        </w:tc>
        <w:tc>
          <w:tcPr>
            <w:tcW w:w="1692" w:type="dxa"/>
          </w:tcPr>
          <w:p w:rsidR="00AA74E7" w:rsidRDefault="009D674A">
            <w:r>
              <w:t>-0.824400</w:t>
            </w:r>
          </w:p>
        </w:tc>
        <w:tc>
          <w:tcPr>
            <w:tcW w:w="2160" w:type="dxa"/>
          </w:tcPr>
          <w:p w:rsidR="00AA74E7" w:rsidRDefault="009D674A">
            <w:r>
              <w:t>0.001263</w:t>
            </w:r>
          </w:p>
        </w:tc>
        <w:tc>
          <w:tcPr>
            <w:tcW w:w="2160" w:type="dxa"/>
          </w:tcPr>
          <w:p w:rsidR="00AA74E7" w:rsidRDefault="009D674A">
            <w:r>
              <w:t>2.898500</w:t>
            </w:r>
          </w:p>
        </w:tc>
      </w:tr>
      <w:tr w:rsidR="00AA74E7" w:rsidTr="005B0D97">
        <w:tc>
          <w:tcPr>
            <w:tcW w:w="3168" w:type="dxa"/>
          </w:tcPr>
          <w:p w:rsidR="00AA74E7" w:rsidRDefault="009D674A">
            <w:r>
              <w:t>Pyroglutamic acid</w:t>
            </w:r>
          </w:p>
        </w:tc>
        <w:tc>
          <w:tcPr>
            <w:tcW w:w="1620" w:type="dxa"/>
          </w:tcPr>
          <w:p w:rsidR="00AA74E7" w:rsidRDefault="009D674A">
            <w:r>
              <w:t>0.530150</w:t>
            </w:r>
          </w:p>
        </w:tc>
        <w:tc>
          <w:tcPr>
            <w:tcW w:w="1692" w:type="dxa"/>
          </w:tcPr>
          <w:p w:rsidR="00AA74E7" w:rsidRDefault="009D674A">
            <w:r>
              <w:t>-0.915540</w:t>
            </w:r>
          </w:p>
        </w:tc>
        <w:tc>
          <w:tcPr>
            <w:tcW w:w="2160" w:type="dxa"/>
          </w:tcPr>
          <w:p w:rsidR="00AA74E7" w:rsidRDefault="009D674A">
            <w:r>
              <w:t>0.000018</w:t>
            </w:r>
          </w:p>
        </w:tc>
        <w:tc>
          <w:tcPr>
            <w:tcW w:w="2160" w:type="dxa"/>
          </w:tcPr>
          <w:p w:rsidR="00AA74E7" w:rsidRDefault="009D674A">
            <w:r>
              <w:t>4.737400</w:t>
            </w:r>
          </w:p>
        </w:tc>
      </w:tr>
      <w:tr w:rsidR="00AA74E7" w:rsidTr="005B0D97">
        <w:tc>
          <w:tcPr>
            <w:tcW w:w="3168" w:type="dxa"/>
          </w:tcPr>
          <w:p w:rsidR="00AA74E7" w:rsidRDefault="009D674A">
            <w:r>
              <w:t>Adipic acid</w:t>
            </w:r>
          </w:p>
        </w:tc>
        <w:tc>
          <w:tcPr>
            <w:tcW w:w="1620" w:type="dxa"/>
          </w:tcPr>
          <w:p w:rsidR="00AA74E7" w:rsidRDefault="009D674A">
            <w:r>
              <w:t>0.508890</w:t>
            </w:r>
          </w:p>
        </w:tc>
        <w:tc>
          <w:tcPr>
            <w:tcW w:w="1692" w:type="dxa"/>
          </w:tcPr>
          <w:p w:rsidR="00AA74E7" w:rsidRDefault="009D674A">
            <w:r>
              <w:t>-0.974590</w:t>
            </w:r>
          </w:p>
        </w:tc>
        <w:tc>
          <w:tcPr>
            <w:tcW w:w="2160" w:type="dxa"/>
          </w:tcPr>
          <w:p w:rsidR="00AA74E7" w:rsidRDefault="009D674A">
            <w:r>
              <w:t>0.043732</w:t>
            </w:r>
          </w:p>
        </w:tc>
        <w:tc>
          <w:tcPr>
            <w:tcW w:w="2160" w:type="dxa"/>
          </w:tcPr>
          <w:p w:rsidR="00AA74E7" w:rsidRDefault="009D674A">
            <w:r>
              <w:t>1.359200</w:t>
            </w:r>
          </w:p>
        </w:tc>
      </w:tr>
      <w:tr w:rsidR="00AA74E7" w:rsidTr="005B0D97">
        <w:tc>
          <w:tcPr>
            <w:tcW w:w="3168" w:type="dxa"/>
          </w:tcPr>
          <w:p w:rsidR="00AA74E7" w:rsidRDefault="009D674A">
            <w:r>
              <w:t>Homoserine</w:t>
            </w:r>
          </w:p>
        </w:tc>
        <w:tc>
          <w:tcPr>
            <w:tcW w:w="1620" w:type="dxa"/>
          </w:tcPr>
          <w:p w:rsidR="00AA74E7" w:rsidRDefault="009D674A">
            <w:r>
              <w:t>0.500640</w:t>
            </w:r>
          </w:p>
        </w:tc>
        <w:tc>
          <w:tcPr>
            <w:tcW w:w="1692" w:type="dxa"/>
          </w:tcPr>
          <w:p w:rsidR="00AA74E7" w:rsidRDefault="009D674A">
            <w:r>
              <w:t>-0.998160</w:t>
            </w:r>
          </w:p>
        </w:tc>
        <w:tc>
          <w:tcPr>
            <w:tcW w:w="2160" w:type="dxa"/>
          </w:tcPr>
          <w:p w:rsidR="00AA74E7" w:rsidRDefault="009D674A">
            <w:r>
              <w:t>0.002460</w:t>
            </w:r>
          </w:p>
        </w:tc>
        <w:tc>
          <w:tcPr>
            <w:tcW w:w="2160" w:type="dxa"/>
          </w:tcPr>
          <w:p w:rsidR="00AA74E7" w:rsidRDefault="009D674A">
            <w:r>
              <w:t>2.609100</w:t>
            </w:r>
          </w:p>
        </w:tc>
      </w:tr>
      <w:tr w:rsidR="00AA74E7" w:rsidTr="005B0D97">
        <w:tc>
          <w:tcPr>
            <w:tcW w:w="3168" w:type="dxa"/>
          </w:tcPr>
          <w:p w:rsidR="00AA74E7" w:rsidRDefault="009D674A">
            <w:r>
              <w:t>Ribonic acid-gamma-lactone</w:t>
            </w:r>
          </w:p>
        </w:tc>
        <w:tc>
          <w:tcPr>
            <w:tcW w:w="1620" w:type="dxa"/>
          </w:tcPr>
          <w:p w:rsidR="00AA74E7" w:rsidRDefault="009D674A">
            <w:r>
              <w:t>0.491870</w:t>
            </w:r>
          </w:p>
        </w:tc>
        <w:tc>
          <w:tcPr>
            <w:tcW w:w="1692" w:type="dxa"/>
          </w:tcPr>
          <w:p w:rsidR="00AA74E7" w:rsidRDefault="009D674A">
            <w:r>
              <w:t>-1.023700</w:t>
            </w:r>
          </w:p>
        </w:tc>
        <w:tc>
          <w:tcPr>
            <w:tcW w:w="2160" w:type="dxa"/>
          </w:tcPr>
          <w:p w:rsidR="00AA74E7" w:rsidRDefault="009D674A">
            <w:r>
              <w:t>0.000290</w:t>
            </w:r>
          </w:p>
        </w:tc>
        <w:tc>
          <w:tcPr>
            <w:tcW w:w="2160" w:type="dxa"/>
          </w:tcPr>
          <w:p w:rsidR="00AA74E7" w:rsidRDefault="009D674A">
            <w:r>
              <w:t>3.537300</w:t>
            </w:r>
          </w:p>
        </w:tc>
      </w:tr>
      <w:tr w:rsidR="00AA74E7" w:rsidTr="005B0D97">
        <w:tc>
          <w:tcPr>
            <w:tcW w:w="3168" w:type="dxa"/>
          </w:tcPr>
          <w:p w:rsidR="00AA74E7" w:rsidRDefault="009D674A">
            <w:r>
              <w:t>Elaidic acid</w:t>
            </w:r>
          </w:p>
        </w:tc>
        <w:tc>
          <w:tcPr>
            <w:tcW w:w="1620" w:type="dxa"/>
          </w:tcPr>
          <w:p w:rsidR="00AA74E7" w:rsidRDefault="009D674A">
            <w:r>
              <w:t>0.479250</w:t>
            </w:r>
          </w:p>
        </w:tc>
        <w:tc>
          <w:tcPr>
            <w:tcW w:w="1692" w:type="dxa"/>
          </w:tcPr>
          <w:p w:rsidR="00AA74E7" w:rsidRDefault="009D674A">
            <w:r>
              <w:t>-1.061100</w:t>
            </w:r>
          </w:p>
        </w:tc>
        <w:tc>
          <w:tcPr>
            <w:tcW w:w="2160" w:type="dxa"/>
          </w:tcPr>
          <w:p w:rsidR="00AA74E7" w:rsidRDefault="009D674A">
            <w:r>
              <w:t>0.002423</w:t>
            </w:r>
          </w:p>
        </w:tc>
        <w:tc>
          <w:tcPr>
            <w:tcW w:w="2160" w:type="dxa"/>
          </w:tcPr>
          <w:p w:rsidR="00AA74E7" w:rsidRDefault="009D674A">
            <w:r>
              <w:t>2.615600</w:t>
            </w:r>
          </w:p>
        </w:tc>
      </w:tr>
      <w:tr w:rsidR="00AA74E7" w:rsidTr="005B0D97">
        <w:tc>
          <w:tcPr>
            <w:tcW w:w="3168" w:type="dxa"/>
          </w:tcPr>
          <w:p w:rsidR="00AA74E7" w:rsidRDefault="009D674A">
            <w:r>
              <w:t>L-Threonine.1</w:t>
            </w:r>
          </w:p>
        </w:tc>
        <w:tc>
          <w:tcPr>
            <w:tcW w:w="1620" w:type="dxa"/>
          </w:tcPr>
          <w:p w:rsidR="00AA74E7" w:rsidRDefault="009D674A">
            <w:r>
              <w:t>0.427580</w:t>
            </w:r>
          </w:p>
        </w:tc>
        <w:tc>
          <w:tcPr>
            <w:tcW w:w="1692" w:type="dxa"/>
          </w:tcPr>
          <w:p w:rsidR="00AA74E7" w:rsidRDefault="009D674A">
            <w:r>
              <w:t>-1.225700</w:t>
            </w:r>
          </w:p>
        </w:tc>
        <w:tc>
          <w:tcPr>
            <w:tcW w:w="2160" w:type="dxa"/>
          </w:tcPr>
          <w:p w:rsidR="00AA74E7" w:rsidRDefault="009D674A">
            <w:r>
              <w:t>0.000012</w:t>
            </w:r>
          </w:p>
        </w:tc>
        <w:tc>
          <w:tcPr>
            <w:tcW w:w="2160" w:type="dxa"/>
          </w:tcPr>
          <w:p w:rsidR="00AA74E7" w:rsidRDefault="009D674A">
            <w:r>
              <w:t>4.926500</w:t>
            </w:r>
          </w:p>
        </w:tc>
      </w:tr>
      <w:tr w:rsidR="00AA74E7" w:rsidTr="005B0D97">
        <w:tc>
          <w:tcPr>
            <w:tcW w:w="3168" w:type="dxa"/>
          </w:tcPr>
          <w:p w:rsidR="00AA74E7" w:rsidRDefault="009D674A">
            <w:r>
              <w:t>Glycerol 3-phosphate</w:t>
            </w:r>
          </w:p>
        </w:tc>
        <w:tc>
          <w:tcPr>
            <w:tcW w:w="1620" w:type="dxa"/>
          </w:tcPr>
          <w:p w:rsidR="00AA74E7" w:rsidRDefault="009D674A">
            <w:r>
              <w:t>0.422290</w:t>
            </w:r>
          </w:p>
        </w:tc>
        <w:tc>
          <w:tcPr>
            <w:tcW w:w="1692" w:type="dxa"/>
          </w:tcPr>
          <w:p w:rsidR="00AA74E7" w:rsidRDefault="009D674A">
            <w:r>
              <w:t>-1.243700</w:t>
            </w:r>
          </w:p>
        </w:tc>
        <w:tc>
          <w:tcPr>
            <w:tcW w:w="2160" w:type="dxa"/>
          </w:tcPr>
          <w:p w:rsidR="00AA74E7" w:rsidRDefault="009D674A">
            <w:r>
              <w:t>0.000002</w:t>
            </w:r>
          </w:p>
        </w:tc>
        <w:tc>
          <w:tcPr>
            <w:tcW w:w="2160" w:type="dxa"/>
          </w:tcPr>
          <w:p w:rsidR="00AA74E7" w:rsidRDefault="009D674A">
            <w:r>
              <w:t>5.761600</w:t>
            </w:r>
          </w:p>
        </w:tc>
      </w:tr>
      <w:tr w:rsidR="00AA74E7" w:rsidTr="005B0D97">
        <w:tc>
          <w:tcPr>
            <w:tcW w:w="3168" w:type="dxa"/>
          </w:tcPr>
          <w:p w:rsidR="00AA74E7" w:rsidRDefault="009D674A">
            <w:r>
              <w:t>Fructose-6-phosphate</w:t>
            </w:r>
          </w:p>
        </w:tc>
        <w:tc>
          <w:tcPr>
            <w:tcW w:w="1620" w:type="dxa"/>
          </w:tcPr>
          <w:p w:rsidR="00AA74E7" w:rsidRDefault="009D674A">
            <w:r>
              <w:t>0.417880</w:t>
            </w:r>
          </w:p>
        </w:tc>
        <w:tc>
          <w:tcPr>
            <w:tcW w:w="1692" w:type="dxa"/>
          </w:tcPr>
          <w:p w:rsidR="00AA74E7" w:rsidRDefault="009D674A">
            <w:r>
              <w:t>-1.258900</w:t>
            </w:r>
          </w:p>
        </w:tc>
        <w:tc>
          <w:tcPr>
            <w:tcW w:w="2160" w:type="dxa"/>
          </w:tcPr>
          <w:p w:rsidR="00AA74E7" w:rsidRDefault="009D674A">
            <w:r>
              <w:t>0.015573</w:t>
            </w:r>
          </w:p>
        </w:tc>
        <w:tc>
          <w:tcPr>
            <w:tcW w:w="2160" w:type="dxa"/>
          </w:tcPr>
          <w:p w:rsidR="00AA74E7" w:rsidRDefault="009D674A">
            <w:r>
              <w:t>1.807600</w:t>
            </w:r>
          </w:p>
        </w:tc>
      </w:tr>
      <w:tr w:rsidR="00AA74E7" w:rsidTr="005B0D97">
        <w:tc>
          <w:tcPr>
            <w:tcW w:w="3168" w:type="dxa"/>
          </w:tcPr>
          <w:p w:rsidR="00AA74E7" w:rsidRDefault="009D674A">
            <w:r>
              <w:t>L-Serine</w:t>
            </w:r>
          </w:p>
        </w:tc>
        <w:tc>
          <w:tcPr>
            <w:tcW w:w="1620" w:type="dxa"/>
          </w:tcPr>
          <w:p w:rsidR="00AA74E7" w:rsidRDefault="009D674A">
            <w:r>
              <w:t>0.415930</w:t>
            </w:r>
          </w:p>
        </w:tc>
        <w:tc>
          <w:tcPr>
            <w:tcW w:w="1692" w:type="dxa"/>
          </w:tcPr>
          <w:p w:rsidR="00AA74E7" w:rsidRDefault="009D674A">
            <w:r>
              <w:t>-1.265600</w:t>
            </w:r>
          </w:p>
        </w:tc>
        <w:tc>
          <w:tcPr>
            <w:tcW w:w="2160" w:type="dxa"/>
          </w:tcPr>
          <w:p w:rsidR="00AA74E7" w:rsidRDefault="009D674A">
            <w:r>
              <w:t>0.000031</w:t>
            </w:r>
          </w:p>
        </w:tc>
        <w:tc>
          <w:tcPr>
            <w:tcW w:w="2160" w:type="dxa"/>
          </w:tcPr>
          <w:p w:rsidR="00AA74E7" w:rsidRDefault="009D674A">
            <w:r>
              <w:t>4.513700</w:t>
            </w:r>
          </w:p>
        </w:tc>
      </w:tr>
      <w:tr w:rsidR="00AA74E7" w:rsidTr="005B0D97">
        <w:tc>
          <w:tcPr>
            <w:tcW w:w="3168" w:type="dxa"/>
          </w:tcPr>
          <w:p w:rsidR="00AA74E7" w:rsidRDefault="009D674A">
            <w:r>
              <w:t>L-Phenylalanine</w:t>
            </w:r>
          </w:p>
        </w:tc>
        <w:tc>
          <w:tcPr>
            <w:tcW w:w="1620" w:type="dxa"/>
          </w:tcPr>
          <w:p w:rsidR="00AA74E7" w:rsidRDefault="009D674A">
            <w:r>
              <w:t>0.315800</w:t>
            </w:r>
          </w:p>
        </w:tc>
        <w:tc>
          <w:tcPr>
            <w:tcW w:w="1692" w:type="dxa"/>
          </w:tcPr>
          <w:p w:rsidR="00AA74E7" w:rsidRDefault="009D674A">
            <w:r>
              <w:t>-1.662900</w:t>
            </w:r>
          </w:p>
        </w:tc>
        <w:tc>
          <w:tcPr>
            <w:tcW w:w="2160" w:type="dxa"/>
          </w:tcPr>
          <w:p w:rsidR="00AA74E7" w:rsidRDefault="009D674A">
            <w:r>
              <w:t>0.000045</w:t>
            </w:r>
          </w:p>
        </w:tc>
        <w:tc>
          <w:tcPr>
            <w:tcW w:w="2160" w:type="dxa"/>
          </w:tcPr>
          <w:p w:rsidR="00AA74E7" w:rsidRDefault="009D674A">
            <w:r>
              <w:t>4.350900</w:t>
            </w:r>
          </w:p>
        </w:tc>
      </w:tr>
      <w:tr w:rsidR="00AA74E7" w:rsidTr="005B0D97">
        <w:tc>
          <w:tcPr>
            <w:tcW w:w="3168" w:type="dxa"/>
          </w:tcPr>
          <w:p w:rsidR="00AA74E7" w:rsidRDefault="009D674A">
            <w:r>
              <w:t>3-Phosphoglyceric acid</w:t>
            </w:r>
          </w:p>
        </w:tc>
        <w:tc>
          <w:tcPr>
            <w:tcW w:w="1620" w:type="dxa"/>
          </w:tcPr>
          <w:p w:rsidR="00AA74E7" w:rsidRDefault="009D674A">
            <w:r>
              <w:t>0.264520</w:t>
            </w:r>
          </w:p>
        </w:tc>
        <w:tc>
          <w:tcPr>
            <w:tcW w:w="1692" w:type="dxa"/>
          </w:tcPr>
          <w:p w:rsidR="00AA74E7" w:rsidRDefault="009D674A">
            <w:r>
              <w:t>-1.918500</w:t>
            </w:r>
          </w:p>
        </w:tc>
        <w:tc>
          <w:tcPr>
            <w:tcW w:w="2160" w:type="dxa"/>
          </w:tcPr>
          <w:p w:rsidR="00AA74E7" w:rsidRDefault="009D674A">
            <w:r>
              <w:t>0.044644</w:t>
            </w:r>
          </w:p>
        </w:tc>
        <w:tc>
          <w:tcPr>
            <w:tcW w:w="2160" w:type="dxa"/>
          </w:tcPr>
          <w:p w:rsidR="00AA74E7" w:rsidRDefault="009D674A">
            <w:r>
              <w:t>1.350200</w:t>
            </w:r>
          </w:p>
        </w:tc>
      </w:tr>
      <w:tr w:rsidR="00AA74E7" w:rsidTr="005B0D97">
        <w:tc>
          <w:tcPr>
            <w:tcW w:w="3168" w:type="dxa"/>
          </w:tcPr>
          <w:p w:rsidR="00AA74E7" w:rsidRDefault="009D674A">
            <w:r>
              <w:t>Citric acid</w:t>
            </w:r>
          </w:p>
        </w:tc>
        <w:tc>
          <w:tcPr>
            <w:tcW w:w="1620" w:type="dxa"/>
          </w:tcPr>
          <w:p w:rsidR="00AA74E7" w:rsidRDefault="009D674A">
            <w:r>
              <w:t>0.243270</w:t>
            </w:r>
          </w:p>
        </w:tc>
        <w:tc>
          <w:tcPr>
            <w:tcW w:w="1692" w:type="dxa"/>
          </w:tcPr>
          <w:p w:rsidR="00AA74E7" w:rsidRDefault="009D674A">
            <w:r>
              <w:t>-2.039400</w:t>
            </w:r>
          </w:p>
        </w:tc>
        <w:tc>
          <w:tcPr>
            <w:tcW w:w="2160" w:type="dxa"/>
          </w:tcPr>
          <w:p w:rsidR="00AA74E7" w:rsidRDefault="009D674A">
            <w:r>
              <w:t>0.000560</w:t>
            </w:r>
          </w:p>
        </w:tc>
        <w:tc>
          <w:tcPr>
            <w:tcW w:w="2160" w:type="dxa"/>
          </w:tcPr>
          <w:p w:rsidR="00AA74E7" w:rsidRDefault="009D674A">
            <w:r>
              <w:t>3.252000</w:t>
            </w:r>
          </w:p>
        </w:tc>
      </w:tr>
      <w:tr w:rsidR="00AA74E7" w:rsidTr="005B0D97">
        <w:tc>
          <w:tcPr>
            <w:tcW w:w="3168" w:type="dxa"/>
          </w:tcPr>
          <w:p w:rsidR="00AA74E7" w:rsidRDefault="009D674A">
            <w:r>
              <w:t>L-Aspartic acid</w:t>
            </w:r>
          </w:p>
        </w:tc>
        <w:tc>
          <w:tcPr>
            <w:tcW w:w="1620" w:type="dxa"/>
          </w:tcPr>
          <w:p w:rsidR="00AA74E7" w:rsidRDefault="009D674A">
            <w:r>
              <w:t>0.229430</w:t>
            </w:r>
          </w:p>
        </w:tc>
        <w:tc>
          <w:tcPr>
            <w:tcW w:w="1692" w:type="dxa"/>
          </w:tcPr>
          <w:p w:rsidR="00AA74E7" w:rsidRDefault="009D674A">
            <w:r>
              <w:t>-2.123900</w:t>
            </w:r>
          </w:p>
        </w:tc>
        <w:tc>
          <w:tcPr>
            <w:tcW w:w="2160" w:type="dxa"/>
          </w:tcPr>
          <w:p w:rsidR="00AA74E7" w:rsidRDefault="009D674A">
            <w:r>
              <w:t>0.000247</w:t>
            </w:r>
          </w:p>
        </w:tc>
        <w:tc>
          <w:tcPr>
            <w:tcW w:w="2160" w:type="dxa"/>
          </w:tcPr>
          <w:p w:rsidR="00AA74E7" w:rsidRDefault="009D674A">
            <w:r>
              <w:t>3.607100</w:t>
            </w:r>
          </w:p>
        </w:tc>
      </w:tr>
      <w:tr w:rsidR="00AA74E7" w:rsidTr="005B0D97">
        <w:tc>
          <w:tcPr>
            <w:tcW w:w="3168" w:type="dxa"/>
          </w:tcPr>
          <w:p w:rsidR="00AA74E7" w:rsidRDefault="009D674A">
            <w:r>
              <w:t>Urea</w:t>
            </w:r>
          </w:p>
        </w:tc>
        <w:tc>
          <w:tcPr>
            <w:tcW w:w="1620" w:type="dxa"/>
          </w:tcPr>
          <w:p w:rsidR="00AA74E7" w:rsidRDefault="009D674A">
            <w:r>
              <w:t>0.163990</w:t>
            </w:r>
          </w:p>
        </w:tc>
        <w:tc>
          <w:tcPr>
            <w:tcW w:w="1692" w:type="dxa"/>
          </w:tcPr>
          <w:p w:rsidR="00AA74E7" w:rsidRDefault="009D674A">
            <w:r>
              <w:t>-2.608300</w:t>
            </w:r>
          </w:p>
        </w:tc>
        <w:tc>
          <w:tcPr>
            <w:tcW w:w="2160" w:type="dxa"/>
          </w:tcPr>
          <w:p w:rsidR="00AA74E7" w:rsidRDefault="009D674A">
            <w:r>
              <w:t>0.000073</w:t>
            </w:r>
          </w:p>
        </w:tc>
        <w:tc>
          <w:tcPr>
            <w:tcW w:w="2160" w:type="dxa"/>
          </w:tcPr>
          <w:p w:rsidR="00AA74E7" w:rsidRDefault="009D674A">
            <w:r>
              <w:t>4.136200</w:t>
            </w:r>
          </w:p>
        </w:tc>
      </w:tr>
      <w:tr w:rsidR="00AA74E7" w:rsidTr="005B0D97">
        <w:tc>
          <w:tcPr>
            <w:tcW w:w="3168" w:type="dxa"/>
          </w:tcPr>
          <w:p w:rsidR="00AA74E7" w:rsidRDefault="009D674A">
            <w:r>
              <w:t>L-Glutamic acid</w:t>
            </w:r>
          </w:p>
        </w:tc>
        <w:tc>
          <w:tcPr>
            <w:tcW w:w="1620" w:type="dxa"/>
          </w:tcPr>
          <w:p w:rsidR="00AA74E7" w:rsidRDefault="009D674A">
            <w:r>
              <w:t>0.139720</w:t>
            </w:r>
          </w:p>
        </w:tc>
        <w:tc>
          <w:tcPr>
            <w:tcW w:w="1692" w:type="dxa"/>
          </w:tcPr>
          <w:p w:rsidR="00AA74E7" w:rsidRDefault="009D674A">
            <w:r>
              <w:t>-2.839400</w:t>
            </w:r>
          </w:p>
        </w:tc>
        <w:tc>
          <w:tcPr>
            <w:tcW w:w="2160" w:type="dxa"/>
          </w:tcPr>
          <w:p w:rsidR="00AA74E7" w:rsidRDefault="009D674A">
            <w:r>
              <w:t>0.000064</w:t>
            </w:r>
          </w:p>
        </w:tc>
        <w:tc>
          <w:tcPr>
            <w:tcW w:w="2160" w:type="dxa"/>
          </w:tcPr>
          <w:p w:rsidR="00AA74E7" w:rsidRDefault="009D674A">
            <w:r>
              <w:t>4.194600</w:t>
            </w:r>
          </w:p>
        </w:tc>
      </w:tr>
      <w:tr w:rsidR="00AA74E7" w:rsidTr="005B0D97">
        <w:tc>
          <w:tcPr>
            <w:tcW w:w="3168" w:type="dxa"/>
          </w:tcPr>
          <w:p w:rsidR="00AA74E7" w:rsidRDefault="009D674A">
            <w:r>
              <w:t>Orotic acid</w:t>
            </w:r>
          </w:p>
        </w:tc>
        <w:tc>
          <w:tcPr>
            <w:tcW w:w="1620" w:type="dxa"/>
          </w:tcPr>
          <w:p w:rsidR="00AA74E7" w:rsidRDefault="009D674A">
            <w:r>
              <w:t>0.110170</w:t>
            </w:r>
          </w:p>
        </w:tc>
        <w:tc>
          <w:tcPr>
            <w:tcW w:w="1692" w:type="dxa"/>
          </w:tcPr>
          <w:p w:rsidR="00AA74E7" w:rsidRDefault="009D674A">
            <w:r>
              <w:t>-3.182200</w:t>
            </w:r>
          </w:p>
        </w:tc>
        <w:tc>
          <w:tcPr>
            <w:tcW w:w="2160" w:type="dxa"/>
          </w:tcPr>
          <w:p w:rsidR="00AA74E7" w:rsidRDefault="009D674A">
            <w:r>
              <w:t>0.000044</w:t>
            </w:r>
          </w:p>
        </w:tc>
        <w:tc>
          <w:tcPr>
            <w:tcW w:w="2160" w:type="dxa"/>
          </w:tcPr>
          <w:p w:rsidR="00AA74E7" w:rsidRDefault="009D674A">
            <w:r>
              <w:t>4.359000</w:t>
            </w:r>
          </w:p>
        </w:tc>
      </w:tr>
    </w:tbl>
    <w:p w:rsidR="00AA74E7" w:rsidRDefault="009D674A">
      <w:r>
        <w:br w:type="page"/>
      </w:r>
    </w:p>
    <w:p w:rsidR="00AA74E7" w:rsidRDefault="009D674A">
      <w:pPr>
        <w:pStyle w:val="ReportSectionHeaderStyle"/>
      </w:pPr>
      <w:r>
        <w:lastRenderedPageBreak/>
        <w:t>Data from mct 30min vs wt 30min.docx</w:t>
      </w:r>
    </w:p>
    <w:p w:rsidR="00AA74E7" w:rsidRDefault="009D674A">
      <w:pPr>
        <w:pStyle w:val="ReportSectionHeaderStyle"/>
      </w:pPr>
      <w:r>
        <w:t>Comparison of the following groups: wt at 30min minr+leu, mct1ko at 30min minr+leu, qc</w:t>
      </w:r>
    </w:p>
    <w:p w:rsidR="00AA74E7" w:rsidRDefault="009D674A">
      <w:r>
        <w:rPr>
          <w:noProof/>
        </w:rPr>
        <w:drawing>
          <wp:inline distT="0" distB="0" distL="0" distR="0">
            <wp:extent cx="6858000" cy="816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1"/>
                    <a:stretch>
                      <a:fillRect/>
                    </a:stretch>
                  </pic:blipFill>
                  <pic:spPr>
                    <a:xfrm>
                      <a:off x="0" y="0"/>
                      <a:ext cx="6858000" cy="8164286"/>
                    </a:xfrm>
                    <a:prstGeom prst="rect">
                      <a:avLst/>
                    </a:prstGeom>
                  </pic:spPr>
                </pic:pic>
              </a:graphicData>
            </a:graphic>
          </wp:inline>
        </w:drawing>
      </w:r>
    </w:p>
    <w:p w:rsidR="00AA74E7" w:rsidRDefault="009D674A">
      <w:pPr>
        <w:pStyle w:val="ReportHeaderStyle"/>
      </w:pPr>
      <w:r>
        <w:lastRenderedPageBreak/>
        <w:t xml:space="preserve">Results of PCA test (groups: wt at 30min minr+leu, mct1ko at 30min minr+leu, </w:t>
      </w:r>
      <w:proofErr w:type="gramStart"/>
      <w:r>
        <w:t>qc</w:t>
      </w:r>
      <w:proofErr w:type="gramEnd"/>
      <w:r>
        <w:t>):</w:t>
      </w:r>
    </w:p>
    <w:p w:rsidR="00AA74E7" w:rsidRDefault="009D674A">
      <w:r>
        <w:rPr>
          <w:noProof/>
        </w:rPr>
        <w:drawing>
          <wp:inline distT="0" distB="0" distL="0" distR="0">
            <wp:extent cx="6858000" cy="6858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2"/>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3"/>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SectionHeaderStyle"/>
      </w:pPr>
      <w:r>
        <w:lastRenderedPageBreak/>
        <w:t>Comparison of the following groups: mct1ko at 30min minr+leu, wt at 30min minr+leu</w:t>
      </w:r>
    </w:p>
    <w:p w:rsidR="00AA74E7" w:rsidRDefault="009D674A">
      <w:r>
        <w:rPr>
          <w:noProof/>
        </w:rPr>
        <w:drawing>
          <wp:inline distT="0" distB="0" distL="0" distR="0">
            <wp:extent cx="6858000" cy="81642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4"/>
                    <a:stretch>
                      <a:fillRect/>
                    </a:stretch>
                  </pic:blipFill>
                  <pic:spPr>
                    <a:xfrm>
                      <a:off x="0" y="0"/>
                      <a:ext cx="6858000" cy="8164286"/>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PCA test (groups: mct1ko at 30min minr+leu, wt at 30min minr+leu):</w:t>
      </w:r>
    </w:p>
    <w:p w:rsidR="00AA74E7" w:rsidRDefault="009D674A">
      <w:r>
        <w:rPr>
          <w:noProof/>
        </w:rPr>
        <w:drawing>
          <wp:inline distT="0" distB="0" distL="0" distR="0">
            <wp:extent cx="6858000" cy="6858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5"/>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r>
        <w:rPr>
          <w:noProof/>
        </w:rPr>
        <w:lastRenderedPageBreak/>
        <w:drawing>
          <wp:inline distT="0" distB="0" distL="0" distR="0">
            <wp:extent cx="6858000" cy="6858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6"/>
                    <a:stretch>
                      <a:fillRect/>
                    </a:stretch>
                  </pic:blipFill>
                  <pic:spPr>
                    <a:xfrm>
                      <a:off x="0" y="0"/>
                      <a:ext cx="6858000" cy="6858000"/>
                    </a:xfrm>
                    <a:prstGeom prst="rect">
                      <a:avLst/>
                    </a:prstGeom>
                  </pic:spPr>
                </pic:pic>
              </a:graphicData>
            </a:graphic>
          </wp:inline>
        </w:drawing>
      </w:r>
    </w:p>
    <w:p w:rsidR="00AA74E7" w:rsidRDefault="009D674A">
      <w:r>
        <w:br w:type="page"/>
      </w:r>
    </w:p>
    <w:p w:rsidR="00AA74E7" w:rsidRDefault="009D674A">
      <w:pPr>
        <w:pStyle w:val="ReportHeaderStyle"/>
      </w:pPr>
      <w:r>
        <w:lastRenderedPageBreak/>
        <w:t>Results of Volcano test (groups: mct1ko at 30min minr+leu/wt at 30min minr+leu):</w:t>
      </w:r>
    </w:p>
    <w:p w:rsidR="00AA74E7" w:rsidRDefault="009D674A">
      <w:pPr>
        <w:pStyle w:val="ReportBodyStyle"/>
        <w:ind w:firstLine="0"/>
      </w:pPr>
      <w:r>
        <w:t>Analysis shows 23 compounds were significant when using current settings (p-value &lt; 0.05, Fold Change &gt; 1.4999999999999996, raw adjusted).</w:t>
      </w:r>
    </w:p>
    <w:p w:rsidR="00AA74E7" w:rsidRDefault="009D674A">
      <w:r>
        <w:rPr>
          <w:noProof/>
        </w:rPr>
        <w:drawing>
          <wp:inline distT="0" distB="0" distL="0" distR="0">
            <wp:extent cx="6553200" cy="3790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77"/>
                    <a:stretch>
                      <a:fillRect/>
                    </a:stretch>
                  </pic:blipFill>
                  <pic:spPr>
                    <a:xfrm>
                      <a:off x="0" y="0"/>
                      <a:ext cx="6553200" cy="3790950"/>
                    </a:xfrm>
                    <a:prstGeom prst="rect">
                      <a:avLst/>
                    </a:prstGeom>
                  </pic:spPr>
                </pic:pic>
              </a:graphicData>
            </a:graphic>
          </wp:inline>
        </w:drawing>
      </w:r>
    </w:p>
    <w:p w:rsidR="00AA74E7" w:rsidRDefault="009D674A" w:rsidP="002D27BE">
      <w:pPr>
        <w:pStyle w:val="ReportBodyStyle"/>
        <w:ind w:firstLine="0"/>
      </w:pPr>
      <w:r>
        <w:t>This table contains all the significant points from the Volcano analysis.</w:t>
      </w:r>
    </w:p>
    <w:tbl>
      <w:tblPr>
        <w:tblStyle w:val="NewTableGridStyle"/>
        <w:tblW w:w="0" w:type="auto"/>
        <w:tblLook w:val="04A0" w:firstRow="1" w:lastRow="0" w:firstColumn="1" w:lastColumn="0" w:noHBand="0" w:noVBand="1"/>
      </w:tblPr>
      <w:tblGrid>
        <w:gridCol w:w="3078"/>
        <w:gridCol w:w="1620"/>
        <w:gridCol w:w="1967"/>
        <w:gridCol w:w="2160"/>
        <w:gridCol w:w="2160"/>
      </w:tblGrid>
      <w:tr w:rsidR="00AA74E7" w:rsidTr="00337C3D">
        <w:tc>
          <w:tcPr>
            <w:tcW w:w="3078" w:type="dxa"/>
          </w:tcPr>
          <w:p w:rsidR="00AA74E7" w:rsidRPr="001D6F1A" w:rsidRDefault="009D674A">
            <w:pPr>
              <w:rPr>
                <w:b/>
              </w:rPr>
            </w:pPr>
            <w:r w:rsidRPr="001D6F1A">
              <w:rPr>
                <w:b/>
              </w:rPr>
              <w:t>Compound</w:t>
            </w:r>
          </w:p>
        </w:tc>
        <w:tc>
          <w:tcPr>
            <w:tcW w:w="1620" w:type="dxa"/>
          </w:tcPr>
          <w:p w:rsidR="00AA74E7" w:rsidRPr="001D6F1A" w:rsidRDefault="009D674A">
            <w:pPr>
              <w:rPr>
                <w:b/>
              </w:rPr>
            </w:pPr>
            <w:r w:rsidRPr="001D6F1A">
              <w:rPr>
                <w:b/>
              </w:rPr>
              <w:t>F</w:t>
            </w:r>
            <w:r w:rsidR="00337C3D">
              <w:rPr>
                <w:b/>
              </w:rPr>
              <w:t xml:space="preserve">old </w:t>
            </w:r>
            <w:r w:rsidRPr="001D6F1A">
              <w:rPr>
                <w:b/>
              </w:rPr>
              <w:t>C</w:t>
            </w:r>
            <w:r w:rsidR="00337C3D">
              <w:rPr>
                <w:b/>
              </w:rPr>
              <w:t>hange</w:t>
            </w:r>
          </w:p>
        </w:tc>
        <w:tc>
          <w:tcPr>
            <w:tcW w:w="1967" w:type="dxa"/>
          </w:tcPr>
          <w:p w:rsidR="00AA74E7" w:rsidRPr="001D6F1A" w:rsidRDefault="009D674A">
            <w:pPr>
              <w:rPr>
                <w:b/>
              </w:rPr>
            </w:pPr>
            <w:r w:rsidRPr="001D6F1A">
              <w:rPr>
                <w:b/>
              </w:rPr>
              <w:t>log2(FC)</w:t>
            </w:r>
          </w:p>
        </w:tc>
        <w:tc>
          <w:tcPr>
            <w:tcW w:w="2160" w:type="dxa"/>
          </w:tcPr>
          <w:p w:rsidR="00AA74E7" w:rsidRPr="001D6F1A" w:rsidRDefault="009D674A">
            <w:pPr>
              <w:rPr>
                <w:b/>
              </w:rPr>
            </w:pPr>
            <w:r w:rsidRPr="001D6F1A">
              <w:rPr>
                <w:b/>
              </w:rPr>
              <w:t>raw.pval</w:t>
            </w:r>
          </w:p>
        </w:tc>
        <w:tc>
          <w:tcPr>
            <w:tcW w:w="2160" w:type="dxa"/>
          </w:tcPr>
          <w:p w:rsidR="00AA74E7" w:rsidRPr="001D6F1A" w:rsidRDefault="009D674A">
            <w:pPr>
              <w:rPr>
                <w:b/>
              </w:rPr>
            </w:pPr>
            <w:r w:rsidRPr="001D6F1A">
              <w:rPr>
                <w:b/>
              </w:rPr>
              <w:t>-log10(p)</w:t>
            </w:r>
          </w:p>
        </w:tc>
      </w:tr>
      <w:tr w:rsidR="00AA74E7" w:rsidTr="00337C3D">
        <w:tc>
          <w:tcPr>
            <w:tcW w:w="3078" w:type="dxa"/>
          </w:tcPr>
          <w:p w:rsidR="00AA74E7" w:rsidRDefault="009D674A">
            <w:r>
              <w:t>Glycine</w:t>
            </w:r>
          </w:p>
        </w:tc>
        <w:tc>
          <w:tcPr>
            <w:tcW w:w="1620" w:type="dxa"/>
          </w:tcPr>
          <w:p w:rsidR="00AA74E7" w:rsidRDefault="009D674A">
            <w:r>
              <w:t>5.869600</w:t>
            </w:r>
          </w:p>
        </w:tc>
        <w:tc>
          <w:tcPr>
            <w:tcW w:w="1967" w:type="dxa"/>
          </w:tcPr>
          <w:p w:rsidR="00AA74E7" w:rsidRDefault="009D674A">
            <w:r>
              <w:t>2.553300</w:t>
            </w:r>
          </w:p>
        </w:tc>
        <w:tc>
          <w:tcPr>
            <w:tcW w:w="2160" w:type="dxa"/>
          </w:tcPr>
          <w:p w:rsidR="00AA74E7" w:rsidRDefault="009D674A">
            <w:r>
              <w:t>4.89E-9</w:t>
            </w:r>
          </w:p>
        </w:tc>
        <w:tc>
          <w:tcPr>
            <w:tcW w:w="2160" w:type="dxa"/>
          </w:tcPr>
          <w:p w:rsidR="00AA74E7" w:rsidRDefault="009D674A">
            <w:r>
              <w:t>8.310500</w:t>
            </w:r>
          </w:p>
        </w:tc>
      </w:tr>
      <w:tr w:rsidR="00AA74E7" w:rsidTr="00337C3D">
        <w:tc>
          <w:tcPr>
            <w:tcW w:w="3078" w:type="dxa"/>
          </w:tcPr>
          <w:p w:rsidR="00AA74E7" w:rsidRDefault="009D674A">
            <w:r>
              <w:t>D-Malic acid</w:t>
            </w:r>
          </w:p>
        </w:tc>
        <w:tc>
          <w:tcPr>
            <w:tcW w:w="1620" w:type="dxa"/>
          </w:tcPr>
          <w:p w:rsidR="00AA74E7" w:rsidRDefault="009D674A">
            <w:r>
              <w:t>2.311300</w:t>
            </w:r>
          </w:p>
        </w:tc>
        <w:tc>
          <w:tcPr>
            <w:tcW w:w="1967" w:type="dxa"/>
          </w:tcPr>
          <w:p w:rsidR="00AA74E7" w:rsidRDefault="009D674A">
            <w:r>
              <w:t>1.208700</w:t>
            </w:r>
          </w:p>
        </w:tc>
        <w:tc>
          <w:tcPr>
            <w:tcW w:w="2160" w:type="dxa"/>
          </w:tcPr>
          <w:p w:rsidR="00AA74E7" w:rsidRDefault="009D674A">
            <w:r>
              <w:t>0.001011</w:t>
            </w:r>
          </w:p>
        </w:tc>
        <w:tc>
          <w:tcPr>
            <w:tcW w:w="2160" w:type="dxa"/>
          </w:tcPr>
          <w:p w:rsidR="00AA74E7" w:rsidRDefault="009D674A">
            <w:r>
              <w:t>2.995400</w:t>
            </w:r>
          </w:p>
        </w:tc>
      </w:tr>
      <w:tr w:rsidR="00AA74E7" w:rsidTr="00337C3D">
        <w:tc>
          <w:tcPr>
            <w:tcW w:w="3078" w:type="dxa"/>
          </w:tcPr>
          <w:p w:rsidR="00AA74E7" w:rsidRDefault="009D674A">
            <w:r>
              <w:t>L-Alanine</w:t>
            </w:r>
          </w:p>
        </w:tc>
        <w:tc>
          <w:tcPr>
            <w:tcW w:w="1620" w:type="dxa"/>
          </w:tcPr>
          <w:p w:rsidR="00AA74E7" w:rsidRDefault="009D674A">
            <w:r>
              <w:t>1.600000</w:t>
            </w:r>
          </w:p>
        </w:tc>
        <w:tc>
          <w:tcPr>
            <w:tcW w:w="1967" w:type="dxa"/>
          </w:tcPr>
          <w:p w:rsidR="00AA74E7" w:rsidRDefault="009D674A">
            <w:r>
              <w:t>0.678110</w:t>
            </w:r>
          </w:p>
        </w:tc>
        <w:tc>
          <w:tcPr>
            <w:tcW w:w="2160" w:type="dxa"/>
          </w:tcPr>
          <w:p w:rsidR="00AA74E7" w:rsidRDefault="009D674A">
            <w:r>
              <w:t>0.002297</w:t>
            </w:r>
          </w:p>
        </w:tc>
        <w:tc>
          <w:tcPr>
            <w:tcW w:w="2160" w:type="dxa"/>
          </w:tcPr>
          <w:p w:rsidR="00AA74E7" w:rsidRDefault="009D674A">
            <w:r>
              <w:t>2.638800</w:t>
            </w:r>
          </w:p>
        </w:tc>
      </w:tr>
      <w:tr w:rsidR="00AA74E7" w:rsidTr="00337C3D">
        <w:tc>
          <w:tcPr>
            <w:tcW w:w="3078" w:type="dxa"/>
          </w:tcPr>
          <w:p w:rsidR="00AA74E7" w:rsidRDefault="009D674A">
            <w:r>
              <w:t>Inosine</w:t>
            </w:r>
          </w:p>
        </w:tc>
        <w:tc>
          <w:tcPr>
            <w:tcW w:w="1620" w:type="dxa"/>
          </w:tcPr>
          <w:p w:rsidR="00AA74E7" w:rsidRDefault="009D674A">
            <w:r>
              <w:t>0.652870</w:t>
            </w:r>
          </w:p>
        </w:tc>
        <w:tc>
          <w:tcPr>
            <w:tcW w:w="1967" w:type="dxa"/>
          </w:tcPr>
          <w:p w:rsidR="00AA74E7" w:rsidRDefault="009D674A">
            <w:r>
              <w:t>-0.615120</w:t>
            </w:r>
          </w:p>
        </w:tc>
        <w:tc>
          <w:tcPr>
            <w:tcW w:w="2160" w:type="dxa"/>
          </w:tcPr>
          <w:p w:rsidR="00AA74E7" w:rsidRDefault="009D674A">
            <w:r>
              <w:t>0.037835</w:t>
            </w:r>
          </w:p>
        </w:tc>
        <w:tc>
          <w:tcPr>
            <w:tcW w:w="2160" w:type="dxa"/>
          </w:tcPr>
          <w:p w:rsidR="00AA74E7" w:rsidRDefault="009D674A">
            <w:r>
              <w:t>1.422100</w:t>
            </w:r>
          </w:p>
        </w:tc>
      </w:tr>
      <w:tr w:rsidR="00AA74E7" w:rsidTr="00337C3D">
        <w:tc>
          <w:tcPr>
            <w:tcW w:w="3078" w:type="dxa"/>
          </w:tcPr>
          <w:p w:rsidR="00AA74E7" w:rsidRDefault="009D674A">
            <w:r>
              <w:t>Beta-Alanine</w:t>
            </w:r>
          </w:p>
        </w:tc>
        <w:tc>
          <w:tcPr>
            <w:tcW w:w="1620" w:type="dxa"/>
          </w:tcPr>
          <w:p w:rsidR="00AA74E7" w:rsidRDefault="009D674A">
            <w:r>
              <w:t>0.594740</w:t>
            </w:r>
          </w:p>
        </w:tc>
        <w:tc>
          <w:tcPr>
            <w:tcW w:w="1967" w:type="dxa"/>
          </w:tcPr>
          <w:p w:rsidR="00AA74E7" w:rsidRDefault="009D674A">
            <w:r>
              <w:t>-0.749660</w:t>
            </w:r>
          </w:p>
        </w:tc>
        <w:tc>
          <w:tcPr>
            <w:tcW w:w="2160" w:type="dxa"/>
          </w:tcPr>
          <w:p w:rsidR="00AA74E7" w:rsidRDefault="009D674A">
            <w:r>
              <w:t>0.005842</w:t>
            </w:r>
          </w:p>
        </w:tc>
        <w:tc>
          <w:tcPr>
            <w:tcW w:w="2160" w:type="dxa"/>
          </w:tcPr>
          <w:p w:rsidR="00AA74E7" w:rsidRDefault="009D674A">
            <w:r>
              <w:t>2.233400</w:t>
            </w:r>
          </w:p>
        </w:tc>
      </w:tr>
      <w:tr w:rsidR="00AA74E7" w:rsidTr="00337C3D">
        <w:tc>
          <w:tcPr>
            <w:tcW w:w="3078" w:type="dxa"/>
          </w:tcPr>
          <w:p w:rsidR="00AA74E7" w:rsidRDefault="009D674A">
            <w:r>
              <w:t>Pyruvic acid</w:t>
            </w:r>
          </w:p>
        </w:tc>
        <w:tc>
          <w:tcPr>
            <w:tcW w:w="1620" w:type="dxa"/>
          </w:tcPr>
          <w:p w:rsidR="00AA74E7" w:rsidRDefault="009D674A">
            <w:r>
              <w:t>0.592350</w:t>
            </w:r>
          </w:p>
        </w:tc>
        <w:tc>
          <w:tcPr>
            <w:tcW w:w="1967" w:type="dxa"/>
          </w:tcPr>
          <w:p w:rsidR="00AA74E7" w:rsidRDefault="009D674A">
            <w:r>
              <w:t>-0.755470</w:t>
            </w:r>
          </w:p>
        </w:tc>
        <w:tc>
          <w:tcPr>
            <w:tcW w:w="2160" w:type="dxa"/>
          </w:tcPr>
          <w:p w:rsidR="00AA74E7" w:rsidRDefault="009D674A">
            <w:r>
              <w:t>0.041923</w:t>
            </w:r>
          </w:p>
        </w:tc>
        <w:tc>
          <w:tcPr>
            <w:tcW w:w="2160" w:type="dxa"/>
          </w:tcPr>
          <w:p w:rsidR="00AA74E7" w:rsidRDefault="009D674A">
            <w:r>
              <w:t>1.377500</w:t>
            </w:r>
          </w:p>
        </w:tc>
      </w:tr>
      <w:tr w:rsidR="00AA74E7" w:rsidTr="00337C3D">
        <w:tc>
          <w:tcPr>
            <w:tcW w:w="3078" w:type="dxa"/>
          </w:tcPr>
          <w:p w:rsidR="00AA74E7" w:rsidRDefault="009D674A">
            <w:r>
              <w:t>Adipic acid</w:t>
            </w:r>
          </w:p>
        </w:tc>
        <w:tc>
          <w:tcPr>
            <w:tcW w:w="1620" w:type="dxa"/>
          </w:tcPr>
          <w:p w:rsidR="00AA74E7" w:rsidRDefault="009D674A">
            <w:r>
              <w:t>0.580330</w:t>
            </w:r>
          </w:p>
        </w:tc>
        <w:tc>
          <w:tcPr>
            <w:tcW w:w="1967" w:type="dxa"/>
          </w:tcPr>
          <w:p w:rsidR="00AA74E7" w:rsidRDefault="009D674A">
            <w:r>
              <w:t>-0.785050</w:t>
            </w:r>
          </w:p>
        </w:tc>
        <w:tc>
          <w:tcPr>
            <w:tcW w:w="2160" w:type="dxa"/>
          </w:tcPr>
          <w:p w:rsidR="00AA74E7" w:rsidRDefault="009D674A">
            <w:r>
              <w:t>0.014862</w:t>
            </w:r>
          </w:p>
        </w:tc>
        <w:tc>
          <w:tcPr>
            <w:tcW w:w="2160" w:type="dxa"/>
          </w:tcPr>
          <w:p w:rsidR="00AA74E7" w:rsidRDefault="009D674A">
            <w:r>
              <w:t>1.827900</w:t>
            </w:r>
          </w:p>
        </w:tc>
      </w:tr>
      <w:tr w:rsidR="00AA74E7" w:rsidTr="00337C3D">
        <w:tc>
          <w:tcPr>
            <w:tcW w:w="3078" w:type="dxa"/>
          </w:tcPr>
          <w:p w:rsidR="00AA74E7" w:rsidRDefault="009D674A">
            <w:r>
              <w:t>L-Aspartic acid</w:t>
            </w:r>
          </w:p>
        </w:tc>
        <w:tc>
          <w:tcPr>
            <w:tcW w:w="1620" w:type="dxa"/>
          </w:tcPr>
          <w:p w:rsidR="00AA74E7" w:rsidRDefault="009D674A">
            <w:r>
              <w:t>0.554220</w:t>
            </w:r>
          </w:p>
        </w:tc>
        <w:tc>
          <w:tcPr>
            <w:tcW w:w="1967" w:type="dxa"/>
          </w:tcPr>
          <w:p w:rsidR="00AA74E7" w:rsidRDefault="009D674A">
            <w:r>
              <w:t>-0.851470</w:t>
            </w:r>
          </w:p>
        </w:tc>
        <w:tc>
          <w:tcPr>
            <w:tcW w:w="2160" w:type="dxa"/>
          </w:tcPr>
          <w:p w:rsidR="00AA74E7" w:rsidRDefault="009D674A">
            <w:r>
              <w:t>0.014107</w:t>
            </w:r>
          </w:p>
        </w:tc>
        <w:tc>
          <w:tcPr>
            <w:tcW w:w="2160" w:type="dxa"/>
          </w:tcPr>
          <w:p w:rsidR="00AA74E7" w:rsidRDefault="009D674A">
            <w:r>
              <w:t>1.850600</w:t>
            </w:r>
          </w:p>
        </w:tc>
      </w:tr>
      <w:tr w:rsidR="00AA74E7" w:rsidTr="00337C3D">
        <w:tc>
          <w:tcPr>
            <w:tcW w:w="3078" w:type="dxa"/>
          </w:tcPr>
          <w:p w:rsidR="00AA74E7" w:rsidRDefault="009D674A">
            <w:r>
              <w:t>Pyrrolidonecarboxylic acid</w:t>
            </w:r>
          </w:p>
        </w:tc>
        <w:tc>
          <w:tcPr>
            <w:tcW w:w="1620" w:type="dxa"/>
          </w:tcPr>
          <w:p w:rsidR="00AA74E7" w:rsidRDefault="009D674A">
            <w:r>
              <w:t>0.526020</w:t>
            </w:r>
          </w:p>
        </w:tc>
        <w:tc>
          <w:tcPr>
            <w:tcW w:w="1967" w:type="dxa"/>
          </w:tcPr>
          <w:p w:rsidR="00AA74E7" w:rsidRDefault="009D674A">
            <w:r>
              <w:t>-0.926820</w:t>
            </w:r>
          </w:p>
        </w:tc>
        <w:tc>
          <w:tcPr>
            <w:tcW w:w="2160" w:type="dxa"/>
          </w:tcPr>
          <w:p w:rsidR="00AA74E7" w:rsidRDefault="009D674A">
            <w:r>
              <w:t>0.000062</w:t>
            </w:r>
          </w:p>
        </w:tc>
        <w:tc>
          <w:tcPr>
            <w:tcW w:w="2160" w:type="dxa"/>
          </w:tcPr>
          <w:p w:rsidR="00AA74E7" w:rsidRDefault="009D674A">
            <w:r>
              <w:t>4.209700</w:t>
            </w:r>
          </w:p>
        </w:tc>
      </w:tr>
      <w:tr w:rsidR="00AA74E7" w:rsidTr="00337C3D">
        <w:tc>
          <w:tcPr>
            <w:tcW w:w="3078" w:type="dxa"/>
          </w:tcPr>
          <w:p w:rsidR="00AA74E7" w:rsidRDefault="009D674A">
            <w:r>
              <w:t>Glycerol 3-phosphate</w:t>
            </w:r>
          </w:p>
        </w:tc>
        <w:tc>
          <w:tcPr>
            <w:tcW w:w="1620" w:type="dxa"/>
          </w:tcPr>
          <w:p w:rsidR="00AA74E7" w:rsidRDefault="009D674A">
            <w:r>
              <w:t>0.481910</w:t>
            </w:r>
          </w:p>
        </w:tc>
        <w:tc>
          <w:tcPr>
            <w:tcW w:w="1967" w:type="dxa"/>
          </w:tcPr>
          <w:p w:rsidR="00AA74E7" w:rsidRDefault="009D674A">
            <w:r>
              <w:t>-1.053200</w:t>
            </w:r>
          </w:p>
        </w:tc>
        <w:tc>
          <w:tcPr>
            <w:tcW w:w="2160" w:type="dxa"/>
          </w:tcPr>
          <w:p w:rsidR="00AA74E7" w:rsidRDefault="009D674A">
            <w:r>
              <w:t>0.000909</w:t>
            </w:r>
          </w:p>
        </w:tc>
        <w:tc>
          <w:tcPr>
            <w:tcW w:w="2160" w:type="dxa"/>
          </w:tcPr>
          <w:p w:rsidR="00AA74E7" w:rsidRDefault="009D674A">
            <w:r>
              <w:t>3.041400</w:t>
            </w:r>
          </w:p>
        </w:tc>
      </w:tr>
      <w:tr w:rsidR="00AA74E7" w:rsidTr="00337C3D">
        <w:tc>
          <w:tcPr>
            <w:tcW w:w="3078" w:type="dxa"/>
          </w:tcPr>
          <w:p w:rsidR="00AA74E7" w:rsidRDefault="009D674A">
            <w:r>
              <w:t>Phosphoenolpyruvate</w:t>
            </w:r>
          </w:p>
        </w:tc>
        <w:tc>
          <w:tcPr>
            <w:tcW w:w="1620" w:type="dxa"/>
          </w:tcPr>
          <w:p w:rsidR="00AA74E7" w:rsidRDefault="009D674A">
            <w:r>
              <w:t>0.429580</w:t>
            </w:r>
          </w:p>
        </w:tc>
        <w:tc>
          <w:tcPr>
            <w:tcW w:w="1967" w:type="dxa"/>
          </w:tcPr>
          <w:p w:rsidR="00AA74E7" w:rsidRDefault="009D674A">
            <w:r>
              <w:t>-1.219000</w:t>
            </w:r>
          </w:p>
        </w:tc>
        <w:tc>
          <w:tcPr>
            <w:tcW w:w="2160" w:type="dxa"/>
          </w:tcPr>
          <w:p w:rsidR="00AA74E7" w:rsidRDefault="009D674A">
            <w:r>
              <w:t>0.008411</w:t>
            </w:r>
          </w:p>
        </w:tc>
        <w:tc>
          <w:tcPr>
            <w:tcW w:w="2160" w:type="dxa"/>
          </w:tcPr>
          <w:p w:rsidR="00AA74E7" w:rsidRDefault="009D674A">
            <w:r>
              <w:t>2.075100</w:t>
            </w:r>
          </w:p>
        </w:tc>
      </w:tr>
      <w:tr w:rsidR="00AA74E7" w:rsidTr="00337C3D">
        <w:tc>
          <w:tcPr>
            <w:tcW w:w="3078" w:type="dxa"/>
          </w:tcPr>
          <w:p w:rsidR="00AA74E7" w:rsidRDefault="009D674A">
            <w:r>
              <w:t>Pyroglutamic acid</w:t>
            </w:r>
          </w:p>
        </w:tc>
        <w:tc>
          <w:tcPr>
            <w:tcW w:w="1620" w:type="dxa"/>
          </w:tcPr>
          <w:p w:rsidR="00AA74E7" w:rsidRDefault="009D674A">
            <w:r>
              <w:t>0.419060</w:t>
            </w:r>
          </w:p>
        </w:tc>
        <w:tc>
          <w:tcPr>
            <w:tcW w:w="1967" w:type="dxa"/>
          </w:tcPr>
          <w:p w:rsidR="00AA74E7" w:rsidRDefault="009D674A">
            <w:r>
              <w:t>-1.254800</w:t>
            </w:r>
          </w:p>
        </w:tc>
        <w:tc>
          <w:tcPr>
            <w:tcW w:w="2160" w:type="dxa"/>
          </w:tcPr>
          <w:p w:rsidR="00AA74E7" w:rsidRDefault="009D674A">
            <w:r>
              <w:t>0.000008</w:t>
            </w:r>
          </w:p>
        </w:tc>
        <w:tc>
          <w:tcPr>
            <w:tcW w:w="2160" w:type="dxa"/>
          </w:tcPr>
          <w:p w:rsidR="00AA74E7" w:rsidRDefault="009D674A">
            <w:r>
              <w:t>5.117900</w:t>
            </w:r>
          </w:p>
        </w:tc>
      </w:tr>
      <w:tr w:rsidR="00AA74E7" w:rsidTr="00337C3D">
        <w:tc>
          <w:tcPr>
            <w:tcW w:w="3078" w:type="dxa"/>
          </w:tcPr>
          <w:p w:rsidR="00AA74E7" w:rsidRDefault="009D674A">
            <w:r>
              <w:t>L-Phenylalanine</w:t>
            </w:r>
          </w:p>
        </w:tc>
        <w:tc>
          <w:tcPr>
            <w:tcW w:w="1620" w:type="dxa"/>
          </w:tcPr>
          <w:p w:rsidR="00AA74E7" w:rsidRDefault="009D674A">
            <w:r>
              <w:t>0.392850</w:t>
            </w:r>
          </w:p>
        </w:tc>
        <w:tc>
          <w:tcPr>
            <w:tcW w:w="1967" w:type="dxa"/>
          </w:tcPr>
          <w:p w:rsidR="00AA74E7" w:rsidRDefault="009D674A">
            <w:r>
              <w:t>-1.347900</w:t>
            </w:r>
          </w:p>
        </w:tc>
        <w:tc>
          <w:tcPr>
            <w:tcW w:w="2160" w:type="dxa"/>
          </w:tcPr>
          <w:p w:rsidR="00AA74E7" w:rsidRDefault="009D674A">
            <w:r>
              <w:t>0.000187</w:t>
            </w:r>
          </w:p>
        </w:tc>
        <w:tc>
          <w:tcPr>
            <w:tcW w:w="2160" w:type="dxa"/>
          </w:tcPr>
          <w:p w:rsidR="00AA74E7" w:rsidRDefault="009D674A">
            <w:r>
              <w:t>3.728800</w:t>
            </w:r>
          </w:p>
        </w:tc>
      </w:tr>
      <w:tr w:rsidR="00AA74E7" w:rsidTr="00337C3D">
        <w:tc>
          <w:tcPr>
            <w:tcW w:w="3078" w:type="dxa"/>
          </w:tcPr>
          <w:p w:rsidR="00AA74E7" w:rsidRDefault="009D674A">
            <w:r>
              <w:t>Isocitric acid</w:t>
            </w:r>
          </w:p>
        </w:tc>
        <w:tc>
          <w:tcPr>
            <w:tcW w:w="1620" w:type="dxa"/>
          </w:tcPr>
          <w:p w:rsidR="00AA74E7" w:rsidRDefault="009D674A">
            <w:r>
              <w:t>0.364360</w:t>
            </w:r>
          </w:p>
        </w:tc>
        <w:tc>
          <w:tcPr>
            <w:tcW w:w="1967" w:type="dxa"/>
          </w:tcPr>
          <w:p w:rsidR="00AA74E7" w:rsidRDefault="009D674A">
            <w:r>
              <w:t>-1.456500</w:t>
            </w:r>
          </w:p>
        </w:tc>
        <w:tc>
          <w:tcPr>
            <w:tcW w:w="2160" w:type="dxa"/>
          </w:tcPr>
          <w:p w:rsidR="00AA74E7" w:rsidRDefault="009D674A">
            <w:r>
              <w:t>0.002240</w:t>
            </w:r>
          </w:p>
        </w:tc>
        <w:tc>
          <w:tcPr>
            <w:tcW w:w="2160" w:type="dxa"/>
          </w:tcPr>
          <w:p w:rsidR="00AA74E7" w:rsidRDefault="009D674A">
            <w:r>
              <w:t>2.649800</w:t>
            </w:r>
          </w:p>
        </w:tc>
      </w:tr>
      <w:tr w:rsidR="00AA74E7" w:rsidTr="00337C3D">
        <w:tc>
          <w:tcPr>
            <w:tcW w:w="3078" w:type="dxa"/>
          </w:tcPr>
          <w:p w:rsidR="00AA74E7" w:rsidRDefault="009D674A">
            <w:r>
              <w:t>Elaidic acid</w:t>
            </w:r>
          </w:p>
        </w:tc>
        <w:tc>
          <w:tcPr>
            <w:tcW w:w="1620" w:type="dxa"/>
          </w:tcPr>
          <w:p w:rsidR="00AA74E7" w:rsidRDefault="009D674A">
            <w:r>
              <w:t>0.362760</w:t>
            </w:r>
          </w:p>
        </w:tc>
        <w:tc>
          <w:tcPr>
            <w:tcW w:w="1967" w:type="dxa"/>
          </w:tcPr>
          <w:p w:rsidR="00AA74E7" w:rsidRDefault="009D674A">
            <w:r>
              <w:t>-1.462900</w:t>
            </w:r>
          </w:p>
        </w:tc>
        <w:tc>
          <w:tcPr>
            <w:tcW w:w="2160" w:type="dxa"/>
          </w:tcPr>
          <w:p w:rsidR="00AA74E7" w:rsidRDefault="009D674A">
            <w:r>
              <w:t>0.049373</w:t>
            </w:r>
          </w:p>
        </w:tc>
        <w:tc>
          <w:tcPr>
            <w:tcW w:w="2160" w:type="dxa"/>
          </w:tcPr>
          <w:p w:rsidR="00AA74E7" w:rsidRDefault="009D674A">
            <w:r>
              <w:t>1.306500</w:t>
            </w:r>
          </w:p>
        </w:tc>
      </w:tr>
      <w:tr w:rsidR="00AA74E7" w:rsidTr="00337C3D">
        <w:tc>
          <w:tcPr>
            <w:tcW w:w="3078" w:type="dxa"/>
          </w:tcPr>
          <w:p w:rsidR="00AA74E7" w:rsidRDefault="009D674A">
            <w:r>
              <w:t>L-Serine</w:t>
            </w:r>
          </w:p>
        </w:tc>
        <w:tc>
          <w:tcPr>
            <w:tcW w:w="1620" w:type="dxa"/>
          </w:tcPr>
          <w:p w:rsidR="00AA74E7" w:rsidRDefault="009D674A">
            <w:r>
              <w:t>0.343610</w:t>
            </w:r>
          </w:p>
        </w:tc>
        <w:tc>
          <w:tcPr>
            <w:tcW w:w="1967" w:type="dxa"/>
          </w:tcPr>
          <w:p w:rsidR="00AA74E7" w:rsidRDefault="009D674A">
            <w:r>
              <w:t>-1.541100</w:t>
            </w:r>
          </w:p>
        </w:tc>
        <w:tc>
          <w:tcPr>
            <w:tcW w:w="2160" w:type="dxa"/>
          </w:tcPr>
          <w:p w:rsidR="00AA74E7" w:rsidRDefault="009D674A">
            <w:r>
              <w:t>0.000001</w:t>
            </w:r>
          </w:p>
        </w:tc>
        <w:tc>
          <w:tcPr>
            <w:tcW w:w="2160" w:type="dxa"/>
          </w:tcPr>
          <w:p w:rsidR="00AA74E7" w:rsidRDefault="009D674A">
            <w:r>
              <w:t>5.952600</w:t>
            </w:r>
          </w:p>
        </w:tc>
      </w:tr>
      <w:tr w:rsidR="00AA74E7" w:rsidTr="00337C3D">
        <w:tc>
          <w:tcPr>
            <w:tcW w:w="3078" w:type="dxa"/>
          </w:tcPr>
          <w:p w:rsidR="00AA74E7" w:rsidRDefault="009D674A">
            <w:r>
              <w:t>Ribonic acid-gamma-lactone</w:t>
            </w:r>
          </w:p>
        </w:tc>
        <w:tc>
          <w:tcPr>
            <w:tcW w:w="1620" w:type="dxa"/>
          </w:tcPr>
          <w:p w:rsidR="00AA74E7" w:rsidRDefault="009D674A">
            <w:r>
              <w:t>0.329030</w:t>
            </w:r>
          </w:p>
        </w:tc>
        <w:tc>
          <w:tcPr>
            <w:tcW w:w="1967" w:type="dxa"/>
          </w:tcPr>
          <w:p w:rsidR="00AA74E7" w:rsidRDefault="009D674A">
            <w:r>
              <w:t>-1.603700</w:t>
            </w:r>
          </w:p>
        </w:tc>
        <w:tc>
          <w:tcPr>
            <w:tcW w:w="2160" w:type="dxa"/>
          </w:tcPr>
          <w:p w:rsidR="00AA74E7" w:rsidRDefault="009D674A">
            <w:r>
              <w:t>0.000090</w:t>
            </w:r>
          </w:p>
        </w:tc>
        <w:tc>
          <w:tcPr>
            <w:tcW w:w="2160" w:type="dxa"/>
          </w:tcPr>
          <w:p w:rsidR="00AA74E7" w:rsidRDefault="009D674A">
            <w:r>
              <w:t>4.046000</w:t>
            </w:r>
          </w:p>
        </w:tc>
      </w:tr>
      <w:tr w:rsidR="00AA74E7" w:rsidTr="00337C3D">
        <w:tc>
          <w:tcPr>
            <w:tcW w:w="3078" w:type="dxa"/>
          </w:tcPr>
          <w:p w:rsidR="00AA74E7" w:rsidRDefault="009D674A">
            <w:r>
              <w:t>L-Glutamic acid</w:t>
            </w:r>
          </w:p>
        </w:tc>
        <w:tc>
          <w:tcPr>
            <w:tcW w:w="1620" w:type="dxa"/>
          </w:tcPr>
          <w:p w:rsidR="00AA74E7" w:rsidRDefault="009D674A">
            <w:r>
              <w:t>0.305980</w:t>
            </w:r>
          </w:p>
        </w:tc>
        <w:tc>
          <w:tcPr>
            <w:tcW w:w="1967" w:type="dxa"/>
          </w:tcPr>
          <w:p w:rsidR="00AA74E7" w:rsidRDefault="009D674A">
            <w:r>
              <w:t>-1.708500</w:t>
            </w:r>
          </w:p>
        </w:tc>
        <w:tc>
          <w:tcPr>
            <w:tcW w:w="2160" w:type="dxa"/>
          </w:tcPr>
          <w:p w:rsidR="00AA74E7" w:rsidRDefault="009D674A">
            <w:r>
              <w:t>0.000089</w:t>
            </w:r>
          </w:p>
        </w:tc>
        <w:tc>
          <w:tcPr>
            <w:tcW w:w="2160" w:type="dxa"/>
          </w:tcPr>
          <w:p w:rsidR="00AA74E7" w:rsidRDefault="009D674A">
            <w:r>
              <w:t>4.049000</w:t>
            </w:r>
          </w:p>
        </w:tc>
      </w:tr>
      <w:tr w:rsidR="00AA74E7" w:rsidTr="00337C3D">
        <w:tc>
          <w:tcPr>
            <w:tcW w:w="3078" w:type="dxa"/>
          </w:tcPr>
          <w:p w:rsidR="00AA74E7" w:rsidRDefault="009D674A">
            <w:r>
              <w:t>Cystathionine</w:t>
            </w:r>
          </w:p>
        </w:tc>
        <w:tc>
          <w:tcPr>
            <w:tcW w:w="1620" w:type="dxa"/>
          </w:tcPr>
          <w:p w:rsidR="00AA74E7" w:rsidRDefault="009D674A">
            <w:r>
              <w:t>0.286500</w:t>
            </w:r>
          </w:p>
        </w:tc>
        <w:tc>
          <w:tcPr>
            <w:tcW w:w="1967" w:type="dxa"/>
          </w:tcPr>
          <w:p w:rsidR="00AA74E7" w:rsidRDefault="009D674A">
            <w:r>
              <w:t>-1.803400</w:t>
            </w:r>
          </w:p>
        </w:tc>
        <w:tc>
          <w:tcPr>
            <w:tcW w:w="2160" w:type="dxa"/>
          </w:tcPr>
          <w:p w:rsidR="00AA74E7" w:rsidRDefault="009D674A">
            <w:r>
              <w:t>0.001152</w:t>
            </w:r>
          </w:p>
        </w:tc>
        <w:tc>
          <w:tcPr>
            <w:tcW w:w="2160" w:type="dxa"/>
          </w:tcPr>
          <w:p w:rsidR="00AA74E7" w:rsidRDefault="009D674A">
            <w:r>
              <w:t>2.938700</w:t>
            </w:r>
          </w:p>
        </w:tc>
      </w:tr>
      <w:tr w:rsidR="00AA74E7" w:rsidTr="00337C3D">
        <w:tc>
          <w:tcPr>
            <w:tcW w:w="3078" w:type="dxa"/>
          </w:tcPr>
          <w:p w:rsidR="00AA74E7" w:rsidRDefault="009D674A">
            <w:r>
              <w:t>Turanose</w:t>
            </w:r>
          </w:p>
        </w:tc>
        <w:tc>
          <w:tcPr>
            <w:tcW w:w="1620" w:type="dxa"/>
          </w:tcPr>
          <w:p w:rsidR="00AA74E7" w:rsidRDefault="009D674A">
            <w:r>
              <w:t>0.254680</w:t>
            </w:r>
          </w:p>
        </w:tc>
        <w:tc>
          <w:tcPr>
            <w:tcW w:w="1967" w:type="dxa"/>
          </w:tcPr>
          <w:p w:rsidR="00AA74E7" w:rsidRDefault="009D674A">
            <w:r>
              <w:t>-1.973300</w:t>
            </w:r>
          </w:p>
        </w:tc>
        <w:tc>
          <w:tcPr>
            <w:tcW w:w="2160" w:type="dxa"/>
          </w:tcPr>
          <w:p w:rsidR="00AA74E7" w:rsidRDefault="009D674A">
            <w:r>
              <w:t>0.000038</w:t>
            </w:r>
          </w:p>
        </w:tc>
        <w:tc>
          <w:tcPr>
            <w:tcW w:w="2160" w:type="dxa"/>
          </w:tcPr>
          <w:p w:rsidR="00AA74E7" w:rsidRDefault="009D674A">
            <w:r>
              <w:t>4.415200</w:t>
            </w:r>
          </w:p>
        </w:tc>
      </w:tr>
      <w:tr w:rsidR="00AA74E7" w:rsidTr="00337C3D">
        <w:tc>
          <w:tcPr>
            <w:tcW w:w="3078" w:type="dxa"/>
          </w:tcPr>
          <w:p w:rsidR="00AA74E7" w:rsidRDefault="009D674A">
            <w:r>
              <w:t>Urea</w:t>
            </w:r>
          </w:p>
        </w:tc>
        <w:tc>
          <w:tcPr>
            <w:tcW w:w="1620" w:type="dxa"/>
          </w:tcPr>
          <w:p w:rsidR="00AA74E7" w:rsidRDefault="009D674A">
            <w:r>
              <w:t>0.191060</w:t>
            </w:r>
          </w:p>
        </w:tc>
        <w:tc>
          <w:tcPr>
            <w:tcW w:w="1967" w:type="dxa"/>
          </w:tcPr>
          <w:p w:rsidR="00AA74E7" w:rsidRDefault="009D674A">
            <w:r>
              <w:t>-2.387900</w:t>
            </w:r>
          </w:p>
        </w:tc>
        <w:tc>
          <w:tcPr>
            <w:tcW w:w="2160" w:type="dxa"/>
          </w:tcPr>
          <w:p w:rsidR="00AA74E7" w:rsidRDefault="009D674A">
            <w:r>
              <w:t>0.000002</w:t>
            </w:r>
          </w:p>
        </w:tc>
        <w:tc>
          <w:tcPr>
            <w:tcW w:w="2160" w:type="dxa"/>
          </w:tcPr>
          <w:p w:rsidR="00AA74E7" w:rsidRDefault="009D674A">
            <w:r>
              <w:t>5.706200</w:t>
            </w:r>
          </w:p>
        </w:tc>
      </w:tr>
      <w:tr w:rsidR="00AA74E7" w:rsidTr="00337C3D">
        <w:tc>
          <w:tcPr>
            <w:tcW w:w="3078" w:type="dxa"/>
          </w:tcPr>
          <w:p w:rsidR="00AA74E7" w:rsidRDefault="009D674A">
            <w:r>
              <w:t>Citric acid</w:t>
            </w:r>
          </w:p>
        </w:tc>
        <w:tc>
          <w:tcPr>
            <w:tcW w:w="1620" w:type="dxa"/>
          </w:tcPr>
          <w:p w:rsidR="00AA74E7" w:rsidRDefault="009D674A">
            <w:r>
              <w:t>0.153550</w:t>
            </w:r>
          </w:p>
        </w:tc>
        <w:tc>
          <w:tcPr>
            <w:tcW w:w="1967" w:type="dxa"/>
          </w:tcPr>
          <w:p w:rsidR="00AA74E7" w:rsidRDefault="009D674A">
            <w:r>
              <w:t>-2.703200</w:t>
            </w:r>
          </w:p>
        </w:tc>
        <w:tc>
          <w:tcPr>
            <w:tcW w:w="2160" w:type="dxa"/>
          </w:tcPr>
          <w:p w:rsidR="00AA74E7" w:rsidRDefault="009D674A">
            <w:r>
              <w:t>7.85E-9</w:t>
            </w:r>
          </w:p>
        </w:tc>
        <w:tc>
          <w:tcPr>
            <w:tcW w:w="2160" w:type="dxa"/>
          </w:tcPr>
          <w:p w:rsidR="00AA74E7" w:rsidRDefault="009D674A">
            <w:r>
              <w:t>8.105400</w:t>
            </w:r>
          </w:p>
        </w:tc>
      </w:tr>
      <w:tr w:rsidR="00AA74E7" w:rsidTr="00337C3D">
        <w:tc>
          <w:tcPr>
            <w:tcW w:w="3078" w:type="dxa"/>
          </w:tcPr>
          <w:p w:rsidR="00AA74E7" w:rsidRDefault="009D674A">
            <w:r>
              <w:t>Orotic acid</w:t>
            </w:r>
          </w:p>
        </w:tc>
        <w:tc>
          <w:tcPr>
            <w:tcW w:w="1620" w:type="dxa"/>
          </w:tcPr>
          <w:p w:rsidR="00AA74E7" w:rsidRDefault="009D674A">
            <w:r>
              <w:t>0.118030</w:t>
            </w:r>
          </w:p>
        </w:tc>
        <w:tc>
          <w:tcPr>
            <w:tcW w:w="1967" w:type="dxa"/>
          </w:tcPr>
          <w:p w:rsidR="00AA74E7" w:rsidRDefault="009D674A">
            <w:r>
              <w:t>-3.082800</w:t>
            </w:r>
          </w:p>
        </w:tc>
        <w:tc>
          <w:tcPr>
            <w:tcW w:w="2160" w:type="dxa"/>
          </w:tcPr>
          <w:p w:rsidR="00AA74E7" w:rsidRDefault="009D674A">
            <w:r>
              <w:t>0.000708</w:t>
            </w:r>
          </w:p>
        </w:tc>
        <w:tc>
          <w:tcPr>
            <w:tcW w:w="2160" w:type="dxa"/>
          </w:tcPr>
          <w:p w:rsidR="00AA74E7" w:rsidRDefault="009D674A">
            <w:r>
              <w:t>3.150300</w:t>
            </w:r>
          </w:p>
        </w:tc>
      </w:tr>
    </w:tbl>
    <w:p w:rsidR="009D674A" w:rsidRDefault="009D674A" w:rsidP="00337C3D"/>
    <w:sectPr w:rsidR="009D674A" w:rsidSect="0003461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41511EF"/>
    <w:multiLevelType w:val="hybridMultilevel"/>
    <w:tmpl w:val="6DF23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F442E"/>
    <w:rsid w:val="0015074B"/>
    <w:rsid w:val="001A5689"/>
    <w:rsid w:val="001D6F1A"/>
    <w:rsid w:val="00201173"/>
    <w:rsid w:val="002417BB"/>
    <w:rsid w:val="002478E2"/>
    <w:rsid w:val="0029639D"/>
    <w:rsid w:val="002D27BE"/>
    <w:rsid w:val="002E6B3D"/>
    <w:rsid w:val="00326F90"/>
    <w:rsid w:val="00337C3D"/>
    <w:rsid w:val="0047462B"/>
    <w:rsid w:val="004C3183"/>
    <w:rsid w:val="005B0D97"/>
    <w:rsid w:val="007632A8"/>
    <w:rsid w:val="00863301"/>
    <w:rsid w:val="00995166"/>
    <w:rsid w:val="009D674A"/>
    <w:rsid w:val="00AA1D8D"/>
    <w:rsid w:val="00AA74E7"/>
    <w:rsid w:val="00AD5415"/>
    <w:rsid w:val="00B47730"/>
    <w:rsid w:val="00C062B8"/>
    <w:rsid w:val="00C32A59"/>
    <w:rsid w:val="00CB0664"/>
    <w:rsid w:val="00DF208D"/>
    <w:rsid w:val="00F6012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EE0AAE"/>
  <w14:defaultImageDpi w14:val="300"/>
  <w15:docId w15:val="{774901D4-C574-4876-9FA0-04E9B4569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ReportBodyStyle">
    <w:name w:val="Report_Body_Style"/>
    <w:basedOn w:val="Normal"/>
    <w:pPr>
      <w:ind w:firstLine="720"/>
    </w:pPr>
    <w:rPr>
      <w:rFonts w:ascii="Arial" w:hAnsi="Arial"/>
    </w:rPr>
  </w:style>
  <w:style w:type="paragraph" w:customStyle="1" w:styleId="ReportSectionHeaderStyle">
    <w:name w:val="Report_Section_Header_Style"/>
    <w:basedOn w:val="Heading1"/>
    <w:rPr>
      <w:rFonts w:ascii="Arial" w:hAnsi="Arial"/>
      <w:color w:val="000000"/>
      <w:sz w:val="22"/>
    </w:rPr>
  </w:style>
  <w:style w:type="paragraph" w:customStyle="1" w:styleId="ReportHeaderStyle">
    <w:name w:val="Report_Header_Style"/>
    <w:basedOn w:val="Heading2"/>
    <w:rPr>
      <w:rFonts w:ascii="Arial" w:hAnsi="Arial"/>
      <w:color w:val="000000"/>
      <w:sz w:val="22"/>
    </w:rPr>
  </w:style>
  <w:style w:type="paragraph" w:customStyle="1" w:styleId="ReportNumberingStyle1">
    <w:name w:val="Report_Numbering_Style1"/>
    <w:basedOn w:val="ListNumber"/>
    <w:pPr>
      <w:ind w:firstLine="720"/>
    </w:pPr>
    <w:rPr>
      <w:rFonts w:ascii="Arial" w:hAnsi="Arial"/>
    </w:rPr>
  </w:style>
  <w:style w:type="paragraph" w:customStyle="1" w:styleId="ReportNumberingStyle2">
    <w:name w:val="Report_Numbering_Style2"/>
    <w:basedOn w:val="ListNumber"/>
    <w:pPr>
      <w:ind w:firstLine="720"/>
    </w:pPr>
    <w:rPr>
      <w:rFonts w:ascii="Arial" w:hAnsi="Arial"/>
    </w:rPr>
  </w:style>
  <w:style w:type="table" w:customStyle="1" w:styleId="NewTableGridStyle">
    <w:name w:val="New_Table_Grid_Style"/>
    <w:basedOn w:val="TableGrid"/>
    <w:rPr>
      <w:rFonts w:ascii="Arial" w:hAnsi="Arial"/>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oleObject" Target="embeddings/oleObject1.bin"/><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891A0-BD4D-4476-89CA-748E26A16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73</Pages>
  <Words>4167</Words>
  <Characters>23753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27865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cp:lastModifiedBy>
  <cp:revision>18</cp:revision>
  <dcterms:created xsi:type="dcterms:W3CDTF">2013-12-23T23:15:00Z</dcterms:created>
  <dcterms:modified xsi:type="dcterms:W3CDTF">2019-10-23T21:24:00Z</dcterms:modified>
  <cp:category/>
</cp:coreProperties>
</file>